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D4A8" w14:textId="77777777" w:rsidR="00D81CA9" w:rsidRDefault="00D81CA9"/>
    <w:p w14:paraId="3C8B0301" w14:textId="77777777" w:rsidR="00D81CA9" w:rsidRDefault="00D81CA9"/>
    <w:p w14:paraId="4CFDF62D" w14:textId="77777777" w:rsidR="000B68C0" w:rsidRDefault="000B68C0">
      <w:pPr>
        <w:jc w:val="center"/>
        <w:rPr>
          <w:b/>
          <w:sz w:val="36"/>
          <w:szCs w:val="24"/>
        </w:rPr>
      </w:pPr>
    </w:p>
    <w:p w14:paraId="57DFE8ED" w14:textId="77777777" w:rsidR="000B68C0" w:rsidRDefault="000B68C0">
      <w:pPr>
        <w:jc w:val="center"/>
        <w:rPr>
          <w:b/>
          <w:sz w:val="36"/>
          <w:szCs w:val="24"/>
        </w:rPr>
      </w:pPr>
    </w:p>
    <w:p w14:paraId="3BFF0C43" w14:textId="45DA0433" w:rsidR="00D81CA9" w:rsidRPr="000B68C0" w:rsidRDefault="00000000">
      <w:pPr>
        <w:jc w:val="center"/>
        <w:rPr>
          <w:sz w:val="24"/>
          <w:szCs w:val="24"/>
        </w:rPr>
      </w:pPr>
      <w:r w:rsidRPr="000B68C0">
        <w:rPr>
          <w:b/>
          <w:sz w:val="36"/>
          <w:szCs w:val="24"/>
        </w:rPr>
        <w:t>MAINCRAFTS TECHNOLOGY</w:t>
      </w:r>
    </w:p>
    <w:p w14:paraId="7E09E969" w14:textId="5D4C57FB" w:rsidR="000B68C0" w:rsidRDefault="00000000" w:rsidP="000B68C0">
      <w:pPr>
        <w:jc w:val="center"/>
        <w:rPr>
          <w:sz w:val="24"/>
          <w:szCs w:val="24"/>
        </w:rPr>
      </w:pPr>
      <w:r w:rsidRPr="000B68C0">
        <w:rPr>
          <w:b/>
          <w:sz w:val="28"/>
          <w:szCs w:val="24"/>
        </w:rPr>
        <w:t>TASK 3</w:t>
      </w:r>
    </w:p>
    <w:p w14:paraId="00B6BC2A" w14:textId="77777777" w:rsidR="000B68C0" w:rsidRDefault="000B68C0" w:rsidP="000B68C0">
      <w:pPr>
        <w:jc w:val="center"/>
        <w:rPr>
          <w:sz w:val="24"/>
          <w:szCs w:val="24"/>
        </w:rPr>
      </w:pPr>
    </w:p>
    <w:p w14:paraId="008A0EA5" w14:textId="77777777" w:rsidR="000B68C0" w:rsidRDefault="000B68C0" w:rsidP="000B68C0">
      <w:pPr>
        <w:jc w:val="center"/>
        <w:rPr>
          <w:sz w:val="24"/>
          <w:szCs w:val="24"/>
        </w:rPr>
      </w:pPr>
    </w:p>
    <w:p w14:paraId="50033887" w14:textId="77777777" w:rsidR="000B68C0" w:rsidRDefault="000B68C0" w:rsidP="000B68C0">
      <w:pPr>
        <w:jc w:val="center"/>
        <w:rPr>
          <w:sz w:val="24"/>
          <w:szCs w:val="24"/>
        </w:rPr>
      </w:pPr>
    </w:p>
    <w:p w14:paraId="0E132075" w14:textId="77777777" w:rsidR="000B68C0" w:rsidRPr="000B68C0" w:rsidRDefault="000B68C0" w:rsidP="000B68C0">
      <w:pPr>
        <w:jc w:val="center"/>
        <w:rPr>
          <w:sz w:val="24"/>
          <w:szCs w:val="24"/>
        </w:rPr>
      </w:pPr>
    </w:p>
    <w:p w14:paraId="7A9F9202" w14:textId="77777777" w:rsidR="00D81CA9" w:rsidRDefault="00000000">
      <w:pPr>
        <w:jc w:val="center"/>
      </w:pPr>
      <w:r>
        <w:rPr>
          <w:b/>
          <w:sz w:val="48"/>
        </w:rPr>
        <w:t>SMART TEMPERATURE</w:t>
      </w:r>
    </w:p>
    <w:p w14:paraId="56B15847" w14:textId="77777777" w:rsidR="00D81CA9" w:rsidRDefault="00000000">
      <w:pPr>
        <w:jc w:val="center"/>
      </w:pPr>
      <w:r>
        <w:rPr>
          <w:b/>
          <w:sz w:val="48"/>
        </w:rPr>
        <w:t>CONTROL SYSTEM</w:t>
      </w:r>
    </w:p>
    <w:p w14:paraId="60717DD8" w14:textId="269C7041" w:rsidR="00D81CA9" w:rsidRDefault="00000000" w:rsidP="000B68C0">
      <w:pPr>
        <w:jc w:val="center"/>
      </w:pPr>
      <w:r>
        <w:rPr>
          <w:sz w:val="24"/>
        </w:rPr>
        <w:t>Using Arduino Uno, TMP36 Sensor, LCD and Three LEDs</w:t>
      </w:r>
    </w:p>
    <w:p w14:paraId="2C078167" w14:textId="77777777" w:rsidR="000B68C0" w:rsidRDefault="000B68C0" w:rsidP="000B68C0">
      <w:pPr>
        <w:jc w:val="center"/>
      </w:pPr>
    </w:p>
    <w:p w14:paraId="7D5DFCCF" w14:textId="77777777" w:rsidR="000B68C0" w:rsidRDefault="000B68C0" w:rsidP="000B68C0">
      <w:pPr>
        <w:jc w:val="center"/>
      </w:pPr>
    </w:p>
    <w:p w14:paraId="2176BD5A" w14:textId="77777777" w:rsidR="000B68C0" w:rsidRDefault="000B68C0" w:rsidP="000B68C0">
      <w:pPr>
        <w:jc w:val="center"/>
      </w:pPr>
    </w:p>
    <w:p w14:paraId="0042FEF3" w14:textId="77777777" w:rsidR="000B68C0" w:rsidRDefault="000B68C0" w:rsidP="000B68C0">
      <w:pPr>
        <w:jc w:val="center"/>
      </w:pPr>
    </w:p>
    <w:p w14:paraId="7CF5C306" w14:textId="77777777" w:rsidR="00D81CA9" w:rsidRDefault="00000000">
      <w:pPr>
        <w:jc w:val="center"/>
      </w:pPr>
      <w:r>
        <w:t>Submitted by</w:t>
      </w:r>
    </w:p>
    <w:p w14:paraId="7B47AB2C" w14:textId="77777777" w:rsidR="00D81CA9" w:rsidRDefault="00000000">
      <w:pPr>
        <w:jc w:val="center"/>
      </w:pPr>
      <w:r>
        <w:rPr>
          <w:b/>
          <w:sz w:val="28"/>
        </w:rPr>
        <w:t>Yuvashri</w:t>
      </w:r>
    </w:p>
    <w:p w14:paraId="12B10EAC" w14:textId="77777777" w:rsidR="00D81CA9" w:rsidRDefault="00000000">
      <w:r>
        <w:br w:type="page"/>
      </w:r>
    </w:p>
    <w:p w14:paraId="2D8C98A7"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lastRenderedPageBreak/>
        <w:t>1. Introduction</w:t>
      </w:r>
    </w:p>
    <w:p w14:paraId="05C9130B" w14:textId="77777777" w:rsidR="00D81CA9" w:rsidRPr="000B68C0" w:rsidRDefault="00000000">
      <w:pPr>
        <w:rPr>
          <w:sz w:val="24"/>
          <w:szCs w:val="24"/>
        </w:rPr>
      </w:pPr>
      <w:r w:rsidRPr="000B68C0">
        <w:rPr>
          <w:sz w:val="24"/>
          <w:szCs w:val="24"/>
        </w:rPr>
        <w:t>This project upgrades the Task 2 temperature-monitoring prototype into a smart temperature control system. An Arduino Uno reads an analog temperature signal from a TMP36 sensor, calculates temperature in degrees Celsius, and selects a status category. Three LEDs provide visual feedback: green for NORMAL, yellow for WARNING, and red for CRITICAL. The temperature and status are also displayed on a 16×2 LCD and the Serial Monitor.</w:t>
      </w:r>
    </w:p>
    <w:p w14:paraId="0DEC2E58"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2. Objectives</w:t>
      </w:r>
    </w:p>
    <w:p w14:paraId="38BA92ED" w14:textId="77777777" w:rsidR="00D81CA9" w:rsidRPr="000B68C0" w:rsidRDefault="00000000">
      <w:pPr>
        <w:pStyle w:val="ListBullet"/>
        <w:rPr>
          <w:sz w:val="24"/>
          <w:szCs w:val="24"/>
        </w:rPr>
      </w:pPr>
      <w:r w:rsidRPr="000B68C0">
        <w:rPr>
          <w:sz w:val="24"/>
          <w:szCs w:val="24"/>
        </w:rPr>
        <w:t>Upgrade the existing temperature-monitoring prototype with automatic output control.</w:t>
      </w:r>
    </w:p>
    <w:p w14:paraId="68A36756" w14:textId="77777777" w:rsidR="00D81CA9" w:rsidRPr="000B68C0" w:rsidRDefault="00000000">
      <w:pPr>
        <w:pStyle w:val="ListBullet"/>
        <w:rPr>
          <w:sz w:val="24"/>
          <w:szCs w:val="24"/>
        </w:rPr>
      </w:pPr>
      <w:r w:rsidRPr="000B68C0">
        <w:rPr>
          <w:sz w:val="24"/>
          <w:szCs w:val="24"/>
        </w:rPr>
        <w:t>Read the TMP36 analog output and convert it into temperature in degrees Celsius.</w:t>
      </w:r>
    </w:p>
    <w:p w14:paraId="5FC034E4" w14:textId="77777777" w:rsidR="00D81CA9" w:rsidRPr="000B68C0" w:rsidRDefault="00000000">
      <w:pPr>
        <w:pStyle w:val="ListBullet"/>
        <w:rPr>
          <w:sz w:val="24"/>
          <w:szCs w:val="24"/>
        </w:rPr>
      </w:pPr>
      <w:r w:rsidRPr="000B68C0">
        <w:rPr>
          <w:sz w:val="24"/>
          <w:szCs w:val="24"/>
        </w:rPr>
        <w:t>Use IF/ELSE decision logic to classify the temperature.</w:t>
      </w:r>
    </w:p>
    <w:p w14:paraId="6BBA092F" w14:textId="77777777" w:rsidR="00D81CA9" w:rsidRPr="000B68C0" w:rsidRDefault="00000000">
      <w:pPr>
        <w:pStyle w:val="ListBullet"/>
        <w:rPr>
          <w:sz w:val="24"/>
          <w:szCs w:val="24"/>
        </w:rPr>
      </w:pPr>
      <w:r w:rsidRPr="000B68C0">
        <w:rPr>
          <w:sz w:val="24"/>
          <w:szCs w:val="24"/>
        </w:rPr>
        <w:t>Control three LEDs automatically according to the detected temperature range.</w:t>
      </w:r>
    </w:p>
    <w:p w14:paraId="5AFF41AA" w14:textId="77777777" w:rsidR="00D81CA9" w:rsidRPr="000B68C0" w:rsidRDefault="00000000">
      <w:pPr>
        <w:pStyle w:val="ListBullet"/>
        <w:rPr>
          <w:sz w:val="24"/>
          <w:szCs w:val="24"/>
        </w:rPr>
      </w:pPr>
      <w:r w:rsidRPr="000B68C0">
        <w:rPr>
          <w:sz w:val="24"/>
          <w:szCs w:val="24"/>
        </w:rPr>
        <w:t>Display live temperature and status through the LCD and Serial Monitor.</w:t>
      </w:r>
    </w:p>
    <w:p w14:paraId="0D86FEB0"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3. Components and Tools</w:t>
      </w:r>
    </w:p>
    <w:tbl>
      <w:tblPr>
        <w:tblStyle w:val="LightShading-Accent1"/>
        <w:tblW w:w="0" w:type="auto"/>
        <w:tblLook w:val="04A0" w:firstRow="1" w:lastRow="0" w:firstColumn="1" w:lastColumn="0" w:noHBand="0" w:noVBand="1"/>
      </w:tblPr>
      <w:tblGrid>
        <w:gridCol w:w="4992"/>
        <w:gridCol w:w="4992"/>
      </w:tblGrid>
      <w:tr w:rsidR="00D81CA9" w:rsidRPr="000B68C0" w14:paraId="6BED5CB5" w14:textId="77777777" w:rsidTr="000B68C0">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992" w:type="dxa"/>
          </w:tcPr>
          <w:p w14:paraId="0EE556F2" w14:textId="77777777" w:rsidR="00D81CA9" w:rsidRPr="000B68C0" w:rsidRDefault="00000000">
            <w:pPr>
              <w:rPr>
                <w:color w:val="auto"/>
                <w:sz w:val="24"/>
                <w:szCs w:val="24"/>
              </w:rPr>
            </w:pPr>
            <w:r w:rsidRPr="000B68C0">
              <w:rPr>
                <w:color w:val="auto"/>
                <w:sz w:val="24"/>
                <w:szCs w:val="24"/>
              </w:rPr>
              <w:t>Component / Tool</w:t>
            </w:r>
          </w:p>
        </w:tc>
        <w:tc>
          <w:tcPr>
            <w:tcW w:w="4992" w:type="dxa"/>
          </w:tcPr>
          <w:p w14:paraId="0F452D73" w14:textId="77777777" w:rsidR="00D81CA9" w:rsidRPr="000B68C0" w:rsidRDefault="00000000">
            <w:pPr>
              <w:cnfStyle w:val="100000000000" w:firstRow="1"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Purpose</w:t>
            </w:r>
          </w:p>
        </w:tc>
      </w:tr>
      <w:tr w:rsidR="00D81CA9" w:rsidRPr="000B68C0" w14:paraId="7039D418" w14:textId="77777777" w:rsidTr="000B68C0">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4992" w:type="dxa"/>
          </w:tcPr>
          <w:p w14:paraId="0C0A73FC" w14:textId="77777777" w:rsidR="00D81CA9" w:rsidRPr="000B68C0" w:rsidRDefault="00000000">
            <w:pPr>
              <w:rPr>
                <w:color w:val="auto"/>
                <w:sz w:val="24"/>
                <w:szCs w:val="24"/>
              </w:rPr>
            </w:pPr>
            <w:r w:rsidRPr="000B68C0">
              <w:rPr>
                <w:color w:val="auto"/>
                <w:sz w:val="24"/>
                <w:szCs w:val="24"/>
              </w:rPr>
              <w:t>Arduino Uno R3</w:t>
            </w:r>
          </w:p>
        </w:tc>
        <w:tc>
          <w:tcPr>
            <w:tcW w:w="4992" w:type="dxa"/>
          </w:tcPr>
          <w:p w14:paraId="08103124"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Reads the sensor and executes the control logic.</w:t>
            </w:r>
          </w:p>
        </w:tc>
      </w:tr>
      <w:tr w:rsidR="00D81CA9" w:rsidRPr="000B68C0" w14:paraId="1E3D8814" w14:textId="77777777" w:rsidTr="000B68C0">
        <w:trPr>
          <w:trHeight w:val="631"/>
        </w:trPr>
        <w:tc>
          <w:tcPr>
            <w:cnfStyle w:val="001000000000" w:firstRow="0" w:lastRow="0" w:firstColumn="1" w:lastColumn="0" w:oddVBand="0" w:evenVBand="0" w:oddHBand="0" w:evenHBand="0" w:firstRowFirstColumn="0" w:firstRowLastColumn="0" w:lastRowFirstColumn="0" w:lastRowLastColumn="0"/>
            <w:tcW w:w="4992" w:type="dxa"/>
          </w:tcPr>
          <w:p w14:paraId="758A8863" w14:textId="77777777" w:rsidR="00D81CA9" w:rsidRPr="000B68C0" w:rsidRDefault="00000000">
            <w:pPr>
              <w:rPr>
                <w:color w:val="auto"/>
                <w:sz w:val="24"/>
                <w:szCs w:val="24"/>
              </w:rPr>
            </w:pPr>
            <w:r w:rsidRPr="000B68C0">
              <w:rPr>
                <w:color w:val="auto"/>
                <w:sz w:val="24"/>
                <w:szCs w:val="24"/>
              </w:rPr>
              <w:t>TMP36 temperature sensor</w:t>
            </w:r>
          </w:p>
        </w:tc>
        <w:tc>
          <w:tcPr>
            <w:tcW w:w="4992" w:type="dxa"/>
          </w:tcPr>
          <w:p w14:paraId="5E9F3EEA"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Provides an analog voltage related to temperature.</w:t>
            </w:r>
          </w:p>
        </w:tc>
      </w:tr>
      <w:tr w:rsidR="00D81CA9" w:rsidRPr="000B68C0" w14:paraId="1ACE16B3" w14:textId="77777777" w:rsidTr="000B68C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992" w:type="dxa"/>
          </w:tcPr>
          <w:p w14:paraId="399A1E6A" w14:textId="77777777" w:rsidR="00D81CA9" w:rsidRPr="000B68C0" w:rsidRDefault="00000000">
            <w:pPr>
              <w:rPr>
                <w:color w:val="auto"/>
                <w:sz w:val="24"/>
                <w:szCs w:val="24"/>
              </w:rPr>
            </w:pPr>
            <w:r w:rsidRPr="000B68C0">
              <w:rPr>
                <w:color w:val="auto"/>
                <w:sz w:val="24"/>
                <w:szCs w:val="24"/>
              </w:rPr>
              <w:t>16×2 LCD</w:t>
            </w:r>
          </w:p>
        </w:tc>
        <w:tc>
          <w:tcPr>
            <w:tcW w:w="4992" w:type="dxa"/>
          </w:tcPr>
          <w:p w14:paraId="688D965B"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 xml:space="preserve">Displays the temperature and </w:t>
            </w:r>
            <w:proofErr w:type="gramStart"/>
            <w:r w:rsidRPr="000B68C0">
              <w:rPr>
                <w:color w:val="auto"/>
                <w:sz w:val="24"/>
                <w:szCs w:val="24"/>
              </w:rPr>
              <w:t>current status</w:t>
            </w:r>
            <w:proofErr w:type="gramEnd"/>
            <w:r w:rsidRPr="000B68C0">
              <w:rPr>
                <w:color w:val="auto"/>
                <w:sz w:val="24"/>
                <w:szCs w:val="24"/>
              </w:rPr>
              <w:t>.</w:t>
            </w:r>
          </w:p>
        </w:tc>
      </w:tr>
      <w:tr w:rsidR="00D81CA9" w:rsidRPr="000B68C0" w14:paraId="23610D52" w14:textId="77777777" w:rsidTr="000B68C0">
        <w:trPr>
          <w:trHeight w:val="544"/>
        </w:trPr>
        <w:tc>
          <w:tcPr>
            <w:cnfStyle w:val="001000000000" w:firstRow="0" w:lastRow="0" w:firstColumn="1" w:lastColumn="0" w:oddVBand="0" w:evenVBand="0" w:oddHBand="0" w:evenHBand="0" w:firstRowFirstColumn="0" w:firstRowLastColumn="0" w:lastRowFirstColumn="0" w:lastRowLastColumn="0"/>
            <w:tcW w:w="4992" w:type="dxa"/>
          </w:tcPr>
          <w:p w14:paraId="6F498B3E" w14:textId="77777777" w:rsidR="00D81CA9" w:rsidRPr="000B68C0" w:rsidRDefault="00000000">
            <w:pPr>
              <w:rPr>
                <w:color w:val="auto"/>
                <w:sz w:val="24"/>
                <w:szCs w:val="24"/>
              </w:rPr>
            </w:pPr>
            <w:r w:rsidRPr="000B68C0">
              <w:rPr>
                <w:color w:val="auto"/>
                <w:sz w:val="24"/>
                <w:szCs w:val="24"/>
              </w:rPr>
              <w:t>Green LED</w:t>
            </w:r>
          </w:p>
        </w:tc>
        <w:tc>
          <w:tcPr>
            <w:tcW w:w="4992" w:type="dxa"/>
          </w:tcPr>
          <w:p w14:paraId="736FCEE5"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Indicates the NORMAL temperature range.</w:t>
            </w:r>
          </w:p>
        </w:tc>
      </w:tr>
      <w:tr w:rsidR="00D81CA9" w:rsidRPr="000B68C0" w14:paraId="14A24BE7" w14:textId="77777777" w:rsidTr="000B68C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992" w:type="dxa"/>
          </w:tcPr>
          <w:p w14:paraId="5D48CC71" w14:textId="77777777" w:rsidR="00D81CA9" w:rsidRPr="000B68C0" w:rsidRDefault="00000000">
            <w:pPr>
              <w:rPr>
                <w:color w:val="auto"/>
                <w:sz w:val="24"/>
                <w:szCs w:val="24"/>
              </w:rPr>
            </w:pPr>
            <w:r w:rsidRPr="000B68C0">
              <w:rPr>
                <w:color w:val="auto"/>
                <w:sz w:val="24"/>
                <w:szCs w:val="24"/>
              </w:rPr>
              <w:t>Yellow LED</w:t>
            </w:r>
          </w:p>
        </w:tc>
        <w:tc>
          <w:tcPr>
            <w:tcW w:w="4992" w:type="dxa"/>
          </w:tcPr>
          <w:p w14:paraId="4CD7FA18"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Indicates the WARNING temperature range.</w:t>
            </w:r>
          </w:p>
        </w:tc>
      </w:tr>
      <w:tr w:rsidR="00D81CA9" w:rsidRPr="000B68C0" w14:paraId="7BFBFE43" w14:textId="77777777" w:rsidTr="000B68C0">
        <w:trPr>
          <w:trHeight w:val="544"/>
        </w:trPr>
        <w:tc>
          <w:tcPr>
            <w:cnfStyle w:val="001000000000" w:firstRow="0" w:lastRow="0" w:firstColumn="1" w:lastColumn="0" w:oddVBand="0" w:evenVBand="0" w:oddHBand="0" w:evenHBand="0" w:firstRowFirstColumn="0" w:firstRowLastColumn="0" w:lastRowFirstColumn="0" w:lastRowLastColumn="0"/>
            <w:tcW w:w="4992" w:type="dxa"/>
          </w:tcPr>
          <w:p w14:paraId="3146A6F3" w14:textId="77777777" w:rsidR="00D81CA9" w:rsidRPr="000B68C0" w:rsidRDefault="00000000">
            <w:pPr>
              <w:rPr>
                <w:color w:val="auto"/>
                <w:sz w:val="24"/>
                <w:szCs w:val="24"/>
              </w:rPr>
            </w:pPr>
            <w:r w:rsidRPr="000B68C0">
              <w:rPr>
                <w:color w:val="auto"/>
                <w:sz w:val="24"/>
                <w:szCs w:val="24"/>
              </w:rPr>
              <w:t>Red LED</w:t>
            </w:r>
          </w:p>
        </w:tc>
        <w:tc>
          <w:tcPr>
            <w:tcW w:w="4992" w:type="dxa"/>
          </w:tcPr>
          <w:p w14:paraId="7E7F7D6F"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Indicates the CRITICAL temperature range.</w:t>
            </w:r>
          </w:p>
        </w:tc>
      </w:tr>
      <w:tr w:rsidR="00D81CA9" w:rsidRPr="000B68C0" w14:paraId="142C2D01" w14:textId="77777777" w:rsidTr="000B68C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992" w:type="dxa"/>
          </w:tcPr>
          <w:p w14:paraId="0D5642C2" w14:textId="77777777" w:rsidR="00D81CA9" w:rsidRPr="000B68C0" w:rsidRDefault="00000000">
            <w:pPr>
              <w:rPr>
                <w:color w:val="auto"/>
                <w:sz w:val="24"/>
                <w:szCs w:val="24"/>
              </w:rPr>
            </w:pPr>
            <w:r w:rsidRPr="000B68C0">
              <w:rPr>
                <w:color w:val="auto"/>
                <w:sz w:val="24"/>
                <w:szCs w:val="24"/>
              </w:rPr>
              <w:t>220 Ω resistors (one per LED)</w:t>
            </w:r>
          </w:p>
        </w:tc>
        <w:tc>
          <w:tcPr>
            <w:tcW w:w="4992" w:type="dxa"/>
          </w:tcPr>
          <w:p w14:paraId="414BCE0A"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Limit LED current.</w:t>
            </w:r>
          </w:p>
        </w:tc>
      </w:tr>
      <w:tr w:rsidR="00D81CA9" w:rsidRPr="000B68C0" w14:paraId="20055A46" w14:textId="77777777" w:rsidTr="000B68C0">
        <w:trPr>
          <w:trHeight w:val="92"/>
        </w:trPr>
        <w:tc>
          <w:tcPr>
            <w:cnfStyle w:val="001000000000" w:firstRow="0" w:lastRow="0" w:firstColumn="1" w:lastColumn="0" w:oddVBand="0" w:evenVBand="0" w:oddHBand="0" w:evenHBand="0" w:firstRowFirstColumn="0" w:firstRowLastColumn="0" w:lastRowFirstColumn="0" w:lastRowLastColumn="0"/>
            <w:tcW w:w="4992" w:type="dxa"/>
          </w:tcPr>
          <w:p w14:paraId="7DC72AE5" w14:textId="77777777" w:rsidR="00D81CA9" w:rsidRPr="000B68C0" w:rsidRDefault="00000000">
            <w:pPr>
              <w:rPr>
                <w:color w:val="auto"/>
                <w:sz w:val="24"/>
                <w:szCs w:val="24"/>
              </w:rPr>
            </w:pPr>
            <w:r w:rsidRPr="000B68C0">
              <w:rPr>
                <w:color w:val="auto"/>
                <w:sz w:val="24"/>
                <w:szCs w:val="24"/>
              </w:rPr>
              <w:t>Potentiometer</w:t>
            </w:r>
          </w:p>
        </w:tc>
        <w:tc>
          <w:tcPr>
            <w:tcW w:w="4992" w:type="dxa"/>
          </w:tcPr>
          <w:p w14:paraId="5CC5817C"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Adjusts LCD contrast.</w:t>
            </w:r>
          </w:p>
        </w:tc>
      </w:tr>
      <w:tr w:rsidR="00D81CA9" w:rsidRPr="000B68C0" w14:paraId="42E635F7" w14:textId="77777777" w:rsidTr="000B68C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992" w:type="dxa"/>
          </w:tcPr>
          <w:p w14:paraId="0864FC4F" w14:textId="77777777" w:rsidR="00D81CA9" w:rsidRPr="000B68C0" w:rsidRDefault="00000000">
            <w:pPr>
              <w:rPr>
                <w:color w:val="auto"/>
                <w:sz w:val="24"/>
                <w:szCs w:val="24"/>
              </w:rPr>
            </w:pPr>
            <w:r w:rsidRPr="000B68C0">
              <w:rPr>
                <w:color w:val="auto"/>
                <w:sz w:val="24"/>
                <w:szCs w:val="24"/>
              </w:rPr>
              <w:t>Breadboard and jumper wires</w:t>
            </w:r>
          </w:p>
        </w:tc>
        <w:tc>
          <w:tcPr>
            <w:tcW w:w="4992" w:type="dxa"/>
          </w:tcPr>
          <w:p w14:paraId="2530241D"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Provide circuit connections.</w:t>
            </w:r>
          </w:p>
        </w:tc>
      </w:tr>
      <w:tr w:rsidR="00D81CA9" w:rsidRPr="000B68C0" w14:paraId="3A7EFF12" w14:textId="77777777" w:rsidTr="000B68C0">
        <w:trPr>
          <w:trHeight w:val="544"/>
        </w:trPr>
        <w:tc>
          <w:tcPr>
            <w:cnfStyle w:val="001000000000" w:firstRow="0" w:lastRow="0" w:firstColumn="1" w:lastColumn="0" w:oddVBand="0" w:evenVBand="0" w:oddHBand="0" w:evenHBand="0" w:firstRowFirstColumn="0" w:firstRowLastColumn="0" w:lastRowFirstColumn="0" w:lastRowLastColumn="0"/>
            <w:tcW w:w="4992" w:type="dxa"/>
          </w:tcPr>
          <w:p w14:paraId="14B11EDF" w14:textId="77777777" w:rsidR="00D81CA9" w:rsidRPr="000B68C0" w:rsidRDefault="00000000">
            <w:pPr>
              <w:rPr>
                <w:color w:val="auto"/>
                <w:sz w:val="24"/>
                <w:szCs w:val="24"/>
              </w:rPr>
            </w:pPr>
            <w:r w:rsidRPr="000B68C0">
              <w:rPr>
                <w:color w:val="auto"/>
                <w:sz w:val="24"/>
                <w:szCs w:val="24"/>
              </w:rPr>
              <w:t>Tinkercad Circuits</w:t>
            </w:r>
          </w:p>
        </w:tc>
        <w:tc>
          <w:tcPr>
            <w:tcW w:w="4992" w:type="dxa"/>
          </w:tcPr>
          <w:p w14:paraId="69FA1831"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Used to build and simulate the circuit.</w:t>
            </w:r>
          </w:p>
        </w:tc>
      </w:tr>
    </w:tbl>
    <w:p w14:paraId="61BF82AD" w14:textId="77777777" w:rsidR="000B68C0" w:rsidRDefault="000B68C0" w:rsidP="000B68C0"/>
    <w:p w14:paraId="75DC65FD" w14:textId="77777777" w:rsidR="000B68C0" w:rsidRDefault="000B68C0" w:rsidP="000B68C0"/>
    <w:p w14:paraId="36D54381" w14:textId="77777777" w:rsidR="000B68C0" w:rsidRDefault="000B68C0" w:rsidP="000B68C0"/>
    <w:p w14:paraId="350C2544" w14:textId="1D934BF2"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lastRenderedPageBreak/>
        <w:t>4. Circuit Diagram</w:t>
      </w:r>
    </w:p>
    <w:p w14:paraId="2DFE5F5F" w14:textId="77777777" w:rsidR="00D81CA9" w:rsidRPr="000B68C0" w:rsidRDefault="00000000">
      <w:pPr>
        <w:rPr>
          <w:sz w:val="24"/>
          <w:szCs w:val="24"/>
        </w:rPr>
      </w:pPr>
      <w:r w:rsidRPr="000B68C0">
        <w:rPr>
          <w:sz w:val="24"/>
          <w:szCs w:val="24"/>
        </w:rPr>
        <w:t>Figure 1 shows the modified Tinkercad circuit. The TMP36 output is read through Arduino analog input A0. The LCD uses the LiquidCrystal library with pins RS=12, E=11, D4=5, D5=4, D6=3, and D7=2. The three LEDs are controlled through digital pins D8, D9, and D10, respectively, as assumed by the source code. Confirm the wire mapping matches these assignments before submission.</w:t>
      </w:r>
    </w:p>
    <w:p w14:paraId="129D85CC" w14:textId="5B197752" w:rsidR="00D81CA9" w:rsidRDefault="000B68C0">
      <w:pPr>
        <w:jc w:val="center"/>
      </w:pPr>
      <w:r>
        <w:rPr>
          <w:noProof/>
        </w:rPr>
        <w:drawing>
          <wp:anchor distT="0" distB="0" distL="114300" distR="114300" simplePos="0" relativeHeight="251659264" behindDoc="0" locked="0" layoutInCell="1" allowOverlap="1" wp14:anchorId="2C600D53" wp14:editId="0E6E7BF0">
            <wp:simplePos x="0" y="0"/>
            <wp:positionH relativeFrom="column">
              <wp:posOffset>-251460</wp:posOffset>
            </wp:positionH>
            <wp:positionV relativeFrom="paragraph">
              <wp:posOffset>6985</wp:posOffset>
            </wp:positionV>
            <wp:extent cx="6863080" cy="27279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42920).png"/>
                    <pic:cNvPicPr/>
                  </pic:nvPicPr>
                  <pic:blipFill>
                    <a:blip r:embed="rId8"/>
                    <a:stretch>
                      <a:fillRect/>
                    </a:stretch>
                  </pic:blipFill>
                  <pic:spPr>
                    <a:xfrm>
                      <a:off x="0" y="0"/>
                      <a:ext cx="6872857" cy="2731846"/>
                    </a:xfrm>
                    <a:prstGeom prst="rect">
                      <a:avLst/>
                    </a:prstGeom>
                  </pic:spPr>
                </pic:pic>
              </a:graphicData>
            </a:graphic>
            <wp14:sizeRelH relativeFrom="margin">
              <wp14:pctWidth>0</wp14:pctWidth>
            </wp14:sizeRelH>
            <wp14:sizeRelV relativeFrom="margin">
              <wp14:pctHeight>0</wp14:pctHeight>
            </wp14:sizeRelV>
          </wp:anchor>
        </w:drawing>
      </w:r>
    </w:p>
    <w:p w14:paraId="2ACEAF56" w14:textId="29D208AA" w:rsidR="000B68C0" w:rsidRDefault="000B68C0">
      <w:pPr>
        <w:jc w:val="center"/>
        <w:rPr>
          <w:i/>
        </w:rPr>
      </w:pPr>
    </w:p>
    <w:p w14:paraId="08B5D588" w14:textId="77777777" w:rsidR="000B68C0" w:rsidRDefault="000B68C0">
      <w:pPr>
        <w:jc w:val="center"/>
        <w:rPr>
          <w:i/>
        </w:rPr>
      </w:pPr>
    </w:p>
    <w:p w14:paraId="5E10BDB4" w14:textId="547934AF" w:rsidR="000B68C0" w:rsidRDefault="000B68C0">
      <w:pPr>
        <w:jc w:val="center"/>
        <w:rPr>
          <w:i/>
        </w:rPr>
      </w:pPr>
    </w:p>
    <w:p w14:paraId="1FBFC4BD" w14:textId="77777777" w:rsidR="000B68C0" w:rsidRDefault="000B68C0">
      <w:pPr>
        <w:jc w:val="center"/>
        <w:rPr>
          <w:i/>
        </w:rPr>
      </w:pPr>
    </w:p>
    <w:p w14:paraId="51CDEC96" w14:textId="671F09B5" w:rsidR="000B68C0" w:rsidRDefault="000B68C0">
      <w:pPr>
        <w:jc w:val="center"/>
        <w:rPr>
          <w:i/>
        </w:rPr>
      </w:pPr>
    </w:p>
    <w:p w14:paraId="0D0C0AA3" w14:textId="77777777" w:rsidR="000B68C0" w:rsidRDefault="000B68C0">
      <w:pPr>
        <w:jc w:val="center"/>
        <w:rPr>
          <w:i/>
        </w:rPr>
      </w:pPr>
    </w:p>
    <w:p w14:paraId="14C9347D" w14:textId="0D193C1B" w:rsidR="000B68C0" w:rsidRDefault="000B68C0">
      <w:pPr>
        <w:jc w:val="center"/>
        <w:rPr>
          <w:i/>
        </w:rPr>
      </w:pPr>
    </w:p>
    <w:p w14:paraId="4C25BF4A" w14:textId="77777777" w:rsidR="000B68C0" w:rsidRDefault="000B68C0">
      <w:pPr>
        <w:jc w:val="center"/>
        <w:rPr>
          <w:i/>
        </w:rPr>
      </w:pPr>
    </w:p>
    <w:p w14:paraId="276BC58A" w14:textId="77777777" w:rsidR="000B68C0" w:rsidRDefault="000B68C0">
      <w:pPr>
        <w:jc w:val="center"/>
        <w:rPr>
          <w:i/>
        </w:rPr>
      </w:pPr>
    </w:p>
    <w:p w14:paraId="6B8AC764" w14:textId="77777777" w:rsidR="000B68C0" w:rsidRDefault="000B68C0">
      <w:pPr>
        <w:jc w:val="center"/>
        <w:rPr>
          <w:i/>
        </w:rPr>
      </w:pPr>
    </w:p>
    <w:p w14:paraId="4022A51F" w14:textId="55A4C828" w:rsidR="00D81CA9" w:rsidRDefault="00000000">
      <w:pPr>
        <w:jc w:val="center"/>
      </w:pPr>
      <w:r>
        <w:rPr>
          <w:i/>
        </w:rPr>
        <w:t>Figure 1. Modified Smart Temperature Control circuit in Tinkercad.</w:t>
      </w:r>
    </w:p>
    <w:p w14:paraId="0C257114" w14:textId="538E42E8"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5. Working Principle</w:t>
      </w:r>
    </w:p>
    <w:p w14:paraId="136FC570" w14:textId="0682984D" w:rsidR="00D81CA9" w:rsidRPr="000B68C0" w:rsidRDefault="00000000">
      <w:pPr>
        <w:rPr>
          <w:sz w:val="24"/>
          <w:szCs w:val="24"/>
        </w:rPr>
      </w:pPr>
      <w:r w:rsidRPr="000B68C0">
        <w:rPr>
          <w:sz w:val="24"/>
          <w:szCs w:val="24"/>
        </w:rPr>
        <w:t>The TMP36 sensor produces an analog voltage that varies with temperature. The Arduino Uno's 10-bit ADC converts the input voltage into a digital reading from 0 to 1023. The program estimates voltage using the 5 V reference and calculates temperature using the TMP36 conversion formula.</w:t>
      </w:r>
    </w:p>
    <w:p w14:paraId="41F623DE" w14:textId="77777777" w:rsidR="00D81CA9" w:rsidRPr="000B68C0" w:rsidRDefault="00000000">
      <w:pPr>
        <w:jc w:val="center"/>
        <w:rPr>
          <w:sz w:val="24"/>
          <w:szCs w:val="24"/>
        </w:rPr>
      </w:pPr>
      <w:r w:rsidRPr="000B68C0">
        <w:rPr>
          <w:b/>
          <w:sz w:val="24"/>
          <w:szCs w:val="24"/>
        </w:rPr>
        <w:t>Voltage = ADC reading × (5.0 / 1023.0)</w:t>
      </w:r>
    </w:p>
    <w:p w14:paraId="1ACACEBF" w14:textId="77777777" w:rsidR="00D81CA9" w:rsidRPr="000B68C0" w:rsidRDefault="00000000">
      <w:pPr>
        <w:jc w:val="center"/>
        <w:rPr>
          <w:sz w:val="24"/>
          <w:szCs w:val="24"/>
        </w:rPr>
      </w:pPr>
      <w:r w:rsidRPr="000B68C0">
        <w:rPr>
          <w:b/>
          <w:sz w:val="24"/>
          <w:szCs w:val="24"/>
        </w:rPr>
        <w:t>Temperature (°C) = (Voltage − 0.5) × 100</w:t>
      </w:r>
    </w:p>
    <w:p w14:paraId="716A39B8" w14:textId="77777777" w:rsidR="00D81CA9" w:rsidRDefault="00000000">
      <w:r w:rsidRPr="000B68C0">
        <w:rPr>
          <w:sz w:val="24"/>
          <w:szCs w:val="24"/>
        </w:rPr>
        <w:t>The calculated temperature is compared with two thresholds. Below 25.0°C, the system sets NORMAL status and turns on the green LED. From 25.0°C through 35.0°C, it sets WARNING status and turns on the yellow LED. Above 35.0°C, it sets CRITICAL status, turns on the red LED, and displays ALERT! on the LCD. The other two LEDs are switched off in each range. A new reading is processed every second.</w:t>
      </w:r>
    </w:p>
    <w:p w14:paraId="4564BF6E" w14:textId="77777777" w:rsidR="000B68C0" w:rsidRDefault="000B68C0">
      <w:pPr>
        <w:pStyle w:val="Heading1"/>
      </w:pPr>
    </w:p>
    <w:p w14:paraId="2E9C95FD" w14:textId="77777777" w:rsidR="000B68C0" w:rsidRDefault="000B68C0" w:rsidP="000B68C0"/>
    <w:p w14:paraId="716989CF" w14:textId="77777777" w:rsidR="000B68C0" w:rsidRDefault="000B68C0" w:rsidP="000B68C0"/>
    <w:p w14:paraId="13353ADD" w14:textId="46276C10"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lastRenderedPageBreak/>
        <w:t>6. Automation Logic</w:t>
      </w:r>
    </w:p>
    <w:p w14:paraId="7C1FDCDD" w14:textId="77777777" w:rsidR="00D81CA9" w:rsidRPr="000B68C0" w:rsidRDefault="00000000">
      <w:pPr>
        <w:pStyle w:val="ListBullet"/>
        <w:rPr>
          <w:sz w:val="24"/>
          <w:szCs w:val="24"/>
        </w:rPr>
      </w:pPr>
      <w:r w:rsidRPr="000B68C0">
        <w:rPr>
          <w:sz w:val="24"/>
          <w:szCs w:val="24"/>
        </w:rPr>
        <w:t>NORMAL: temperature &lt; 25.0°C → green LED ON; yellow and red LEDs OFF.</w:t>
      </w:r>
    </w:p>
    <w:p w14:paraId="6D690D68" w14:textId="77777777" w:rsidR="00D81CA9" w:rsidRPr="000B68C0" w:rsidRDefault="00000000">
      <w:pPr>
        <w:pStyle w:val="ListBullet"/>
        <w:rPr>
          <w:sz w:val="24"/>
          <w:szCs w:val="24"/>
        </w:rPr>
      </w:pPr>
      <w:r w:rsidRPr="000B68C0">
        <w:rPr>
          <w:sz w:val="24"/>
          <w:szCs w:val="24"/>
        </w:rPr>
        <w:t>WARNING: 25.0°C ≤ temperature ≤ 35.0°C → yellow LED ON; green and red LEDs OFF.</w:t>
      </w:r>
    </w:p>
    <w:p w14:paraId="72344A2F" w14:textId="77777777" w:rsidR="00D81CA9" w:rsidRPr="000B68C0" w:rsidRDefault="00000000">
      <w:pPr>
        <w:pStyle w:val="ListBullet"/>
        <w:rPr>
          <w:sz w:val="24"/>
          <w:szCs w:val="24"/>
        </w:rPr>
      </w:pPr>
      <w:r w:rsidRPr="000B68C0">
        <w:rPr>
          <w:sz w:val="24"/>
          <w:szCs w:val="24"/>
        </w:rPr>
        <w:t>CRITICAL: temperature &gt; 35.0°C → red LED ON; green and yellow LEDs OFF.</w:t>
      </w:r>
    </w:p>
    <w:p w14:paraId="67A303AD"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7. Source Code</w:t>
      </w:r>
    </w:p>
    <w:p w14:paraId="73D0E34E" w14:textId="77777777" w:rsidR="00D81CA9" w:rsidRPr="000B68C0" w:rsidRDefault="00000000">
      <w:pPr>
        <w:rPr>
          <w:sz w:val="24"/>
          <w:szCs w:val="24"/>
        </w:rPr>
      </w:pPr>
      <w:r w:rsidRPr="000B68C0">
        <w:rPr>
          <w:sz w:val="24"/>
          <w:szCs w:val="24"/>
        </w:rPr>
        <w:t>The code below implements the three LED states and LCD/Serial Monitor feedback.</w:t>
      </w:r>
    </w:p>
    <w:p w14:paraId="2FAD10E9" w14:textId="77777777" w:rsidR="00D81CA9" w:rsidRPr="000B68C0" w:rsidRDefault="00000000">
      <w:pPr>
        <w:spacing w:after="0"/>
        <w:ind w:left="173"/>
        <w:rPr>
          <w:sz w:val="24"/>
          <w:szCs w:val="24"/>
        </w:rPr>
      </w:pPr>
      <w:r w:rsidRPr="000B68C0">
        <w:rPr>
          <w:rFonts w:ascii="Consolas" w:hAnsi="Consolas"/>
          <w:sz w:val="18"/>
          <w:szCs w:val="24"/>
        </w:rPr>
        <w:t>#include &lt;LiquidCrystal.h&gt;</w:t>
      </w:r>
    </w:p>
    <w:p w14:paraId="1D6E91F0"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35E16F1E" w14:textId="77777777" w:rsidR="00D81CA9" w:rsidRPr="000B68C0" w:rsidRDefault="00000000">
      <w:pPr>
        <w:spacing w:after="0"/>
        <w:ind w:left="173"/>
        <w:rPr>
          <w:sz w:val="24"/>
          <w:szCs w:val="24"/>
        </w:rPr>
      </w:pPr>
      <w:r w:rsidRPr="000B68C0">
        <w:rPr>
          <w:rFonts w:ascii="Consolas" w:hAnsi="Consolas"/>
          <w:sz w:val="18"/>
          <w:szCs w:val="24"/>
        </w:rPr>
        <w:t>const int temperaturePin = A0;</w:t>
      </w:r>
    </w:p>
    <w:p w14:paraId="24709DF4" w14:textId="77777777" w:rsidR="00D81CA9" w:rsidRPr="000B68C0" w:rsidRDefault="00000000">
      <w:pPr>
        <w:spacing w:after="0"/>
        <w:ind w:left="173"/>
        <w:rPr>
          <w:sz w:val="24"/>
          <w:szCs w:val="24"/>
        </w:rPr>
      </w:pPr>
      <w:r w:rsidRPr="000B68C0">
        <w:rPr>
          <w:rFonts w:ascii="Consolas" w:hAnsi="Consolas"/>
          <w:sz w:val="18"/>
          <w:szCs w:val="24"/>
        </w:rPr>
        <w:t>const int greenLED = 8;</w:t>
      </w:r>
    </w:p>
    <w:p w14:paraId="0F685B22" w14:textId="77777777" w:rsidR="00D81CA9" w:rsidRPr="000B68C0" w:rsidRDefault="00000000">
      <w:pPr>
        <w:spacing w:after="0"/>
        <w:ind w:left="173"/>
        <w:rPr>
          <w:sz w:val="24"/>
          <w:szCs w:val="24"/>
        </w:rPr>
      </w:pPr>
      <w:r w:rsidRPr="000B68C0">
        <w:rPr>
          <w:rFonts w:ascii="Consolas" w:hAnsi="Consolas"/>
          <w:sz w:val="18"/>
          <w:szCs w:val="24"/>
        </w:rPr>
        <w:t>const int yellowLED = 9;</w:t>
      </w:r>
    </w:p>
    <w:p w14:paraId="317CD163" w14:textId="77777777" w:rsidR="00D81CA9" w:rsidRPr="000B68C0" w:rsidRDefault="00000000">
      <w:pPr>
        <w:spacing w:after="0"/>
        <w:ind w:left="173"/>
        <w:rPr>
          <w:sz w:val="24"/>
          <w:szCs w:val="24"/>
        </w:rPr>
      </w:pPr>
      <w:r w:rsidRPr="000B68C0">
        <w:rPr>
          <w:rFonts w:ascii="Consolas" w:hAnsi="Consolas"/>
          <w:sz w:val="18"/>
          <w:szCs w:val="24"/>
        </w:rPr>
        <w:t>const int redLED = 10;</w:t>
      </w:r>
    </w:p>
    <w:p w14:paraId="1C7998FC"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7FEEC31A" w14:textId="77777777" w:rsidR="00D81CA9" w:rsidRPr="000B68C0" w:rsidRDefault="00000000">
      <w:pPr>
        <w:spacing w:after="0"/>
        <w:ind w:left="173"/>
        <w:rPr>
          <w:sz w:val="24"/>
          <w:szCs w:val="24"/>
        </w:rPr>
      </w:pPr>
      <w:r w:rsidRPr="000B68C0">
        <w:rPr>
          <w:rFonts w:ascii="Consolas" w:hAnsi="Consolas"/>
          <w:sz w:val="18"/>
          <w:szCs w:val="24"/>
        </w:rPr>
        <w:t>// LCD pins: RS, E, D4, D5, D6, D7</w:t>
      </w:r>
    </w:p>
    <w:p w14:paraId="05BFA832" w14:textId="77777777" w:rsidR="00D81CA9" w:rsidRPr="000B68C0" w:rsidRDefault="00000000">
      <w:pPr>
        <w:spacing w:after="0"/>
        <w:ind w:left="173"/>
        <w:rPr>
          <w:sz w:val="24"/>
          <w:szCs w:val="24"/>
        </w:rPr>
      </w:pPr>
      <w:r w:rsidRPr="000B68C0">
        <w:rPr>
          <w:rFonts w:ascii="Consolas" w:hAnsi="Consolas"/>
          <w:sz w:val="18"/>
          <w:szCs w:val="24"/>
        </w:rPr>
        <w:t>LiquidCrystal lcd(12, 11, 5, 4, 3, 2);</w:t>
      </w:r>
    </w:p>
    <w:p w14:paraId="24A4416F"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4C6F0CCD" w14:textId="77777777" w:rsidR="00D81CA9" w:rsidRPr="000B68C0" w:rsidRDefault="00000000">
      <w:pPr>
        <w:spacing w:after="0"/>
        <w:ind w:left="173"/>
        <w:rPr>
          <w:sz w:val="24"/>
          <w:szCs w:val="24"/>
        </w:rPr>
      </w:pPr>
      <w:r w:rsidRPr="000B68C0">
        <w:rPr>
          <w:rFonts w:ascii="Consolas" w:hAnsi="Consolas"/>
          <w:sz w:val="18"/>
          <w:szCs w:val="24"/>
        </w:rPr>
        <w:t>void setup()</w:t>
      </w:r>
    </w:p>
    <w:p w14:paraId="5B4AE744" w14:textId="77777777" w:rsidR="00D81CA9" w:rsidRPr="000B68C0" w:rsidRDefault="00000000">
      <w:pPr>
        <w:spacing w:after="0"/>
        <w:ind w:left="173"/>
        <w:rPr>
          <w:sz w:val="24"/>
          <w:szCs w:val="24"/>
        </w:rPr>
      </w:pPr>
      <w:r w:rsidRPr="000B68C0">
        <w:rPr>
          <w:rFonts w:ascii="Consolas" w:hAnsi="Consolas"/>
          <w:sz w:val="18"/>
          <w:szCs w:val="24"/>
        </w:rPr>
        <w:t>{</w:t>
      </w:r>
    </w:p>
    <w:p w14:paraId="639710E4" w14:textId="77777777" w:rsidR="00D81CA9" w:rsidRPr="000B68C0" w:rsidRDefault="00000000">
      <w:pPr>
        <w:spacing w:after="0"/>
        <w:ind w:left="173"/>
        <w:rPr>
          <w:sz w:val="24"/>
          <w:szCs w:val="24"/>
        </w:rPr>
      </w:pPr>
      <w:r w:rsidRPr="000B68C0">
        <w:rPr>
          <w:rFonts w:ascii="Consolas" w:hAnsi="Consolas"/>
          <w:sz w:val="18"/>
          <w:szCs w:val="24"/>
        </w:rPr>
        <w:t xml:space="preserve">  Serial.begin(9600);</w:t>
      </w:r>
    </w:p>
    <w:p w14:paraId="356FD7F7" w14:textId="77777777" w:rsidR="00D81CA9" w:rsidRPr="000B68C0" w:rsidRDefault="00000000">
      <w:pPr>
        <w:spacing w:after="0"/>
        <w:ind w:left="173"/>
        <w:rPr>
          <w:sz w:val="24"/>
          <w:szCs w:val="24"/>
        </w:rPr>
      </w:pPr>
      <w:r w:rsidRPr="000B68C0">
        <w:rPr>
          <w:rFonts w:ascii="Consolas" w:hAnsi="Consolas"/>
          <w:sz w:val="18"/>
          <w:szCs w:val="24"/>
        </w:rPr>
        <w:t xml:space="preserve">  lcd.begin(16, 2);</w:t>
      </w:r>
    </w:p>
    <w:p w14:paraId="1EBCF01B"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5153F953" w14:textId="77777777" w:rsidR="00D81CA9" w:rsidRPr="000B68C0" w:rsidRDefault="00000000">
      <w:pPr>
        <w:spacing w:after="0"/>
        <w:ind w:left="173"/>
        <w:rPr>
          <w:sz w:val="24"/>
          <w:szCs w:val="24"/>
        </w:rPr>
      </w:pPr>
      <w:r w:rsidRPr="000B68C0">
        <w:rPr>
          <w:rFonts w:ascii="Consolas" w:hAnsi="Consolas"/>
          <w:sz w:val="18"/>
          <w:szCs w:val="24"/>
        </w:rPr>
        <w:t xml:space="preserve">  pinMode(greenLED, OUTPUT);</w:t>
      </w:r>
    </w:p>
    <w:p w14:paraId="1D90C3DD" w14:textId="77777777" w:rsidR="00D81CA9" w:rsidRPr="000B68C0" w:rsidRDefault="00000000">
      <w:pPr>
        <w:spacing w:after="0"/>
        <w:ind w:left="173"/>
        <w:rPr>
          <w:sz w:val="24"/>
          <w:szCs w:val="24"/>
        </w:rPr>
      </w:pPr>
      <w:r w:rsidRPr="000B68C0">
        <w:rPr>
          <w:rFonts w:ascii="Consolas" w:hAnsi="Consolas"/>
          <w:sz w:val="18"/>
          <w:szCs w:val="24"/>
        </w:rPr>
        <w:t xml:space="preserve">  pinMode(yellowLED, OUTPUT);</w:t>
      </w:r>
    </w:p>
    <w:p w14:paraId="55B6BF8A" w14:textId="77777777" w:rsidR="00D81CA9" w:rsidRPr="000B68C0" w:rsidRDefault="00000000">
      <w:pPr>
        <w:spacing w:after="0"/>
        <w:ind w:left="173"/>
        <w:rPr>
          <w:sz w:val="24"/>
          <w:szCs w:val="24"/>
        </w:rPr>
      </w:pPr>
      <w:r w:rsidRPr="000B68C0">
        <w:rPr>
          <w:rFonts w:ascii="Consolas" w:hAnsi="Consolas"/>
          <w:sz w:val="18"/>
          <w:szCs w:val="24"/>
        </w:rPr>
        <w:t xml:space="preserve">  pinMode(redLED, OUTPUT);</w:t>
      </w:r>
    </w:p>
    <w:p w14:paraId="5EDEEB32"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28F1C3BE" w14:textId="77777777" w:rsidR="00D81CA9" w:rsidRPr="000B68C0" w:rsidRDefault="00000000">
      <w:pPr>
        <w:spacing w:after="0"/>
        <w:ind w:left="173"/>
        <w:rPr>
          <w:sz w:val="24"/>
          <w:szCs w:val="24"/>
        </w:rPr>
      </w:pPr>
      <w:r w:rsidRPr="000B68C0">
        <w:rPr>
          <w:rFonts w:ascii="Consolas" w:hAnsi="Consolas"/>
          <w:sz w:val="18"/>
          <w:szCs w:val="24"/>
        </w:rPr>
        <w:t xml:space="preserve">  digitalWrite(greenLED, LOW);</w:t>
      </w:r>
    </w:p>
    <w:p w14:paraId="5DEF1D0C" w14:textId="77777777" w:rsidR="00D81CA9" w:rsidRPr="000B68C0" w:rsidRDefault="00000000">
      <w:pPr>
        <w:spacing w:after="0"/>
        <w:ind w:left="173"/>
        <w:rPr>
          <w:sz w:val="24"/>
          <w:szCs w:val="24"/>
        </w:rPr>
      </w:pPr>
      <w:r w:rsidRPr="000B68C0">
        <w:rPr>
          <w:rFonts w:ascii="Consolas" w:hAnsi="Consolas"/>
          <w:sz w:val="18"/>
          <w:szCs w:val="24"/>
        </w:rPr>
        <w:t xml:space="preserve">  digitalWrite(yellowLED, LOW);</w:t>
      </w:r>
    </w:p>
    <w:p w14:paraId="393A4B13" w14:textId="77777777" w:rsidR="00D81CA9" w:rsidRPr="000B68C0" w:rsidRDefault="00000000">
      <w:pPr>
        <w:spacing w:after="0"/>
        <w:ind w:left="173"/>
        <w:rPr>
          <w:sz w:val="24"/>
          <w:szCs w:val="24"/>
        </w:rPr>
      </w:pPr>
      <w:r w:rsidRPr="000B68C0">
        <w:rPr>
          <w:rFonts w:ascii="Consolas" w:hAnsi="Consolas"/>
          <w:sz w:val="18"/>
          <w:szCs w:val="24"/>
        </w:rPr>
        <w:t xml:space="preserve">  digitalWrite(redLED, LOW);</w:t>
      </w:r>
    </w:p>
    <w:p w14:paraId="0C5ED918"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2DBB223F" w14:textId="77777777" w:rsidR="00D81CA9" w:rsidRPr="000B68C0" w:rsidRDefault="00000000">
      <w:pPr>
        <w:spacing w:after="0"/>
        <w:ind w:left="173"/>
        <w:rPr>
          <w:sz w:val="24"/>
          <w:szCs w:val="24"/>
        </w:rPr>
      </w:pPr>
      <w:r w:rsidRPr="000B68C0">
        <w:rPr>
          <w:rFonts w:ascii="Consolas" w:hAnsi="Consolas"/>
          <w:sz w:val="18"/>
          <w:szCs w:val="24"/>
        </w:rPr>
        <w:t xml:space="preserve">  lcd.setCursor(0, 0);</w:t>
      </w:r>
    </w:p>
    <w:p w14:paraId="7F1D8B06" w14:textId="77777777" w:rsidR="00D81CA9" w:rsidRPr="000B68C0" w:rsidRDefault="00000000">
      <w:pPr>
        <w:spacing w:after="0"/>
        <w:ind w:left="173"/>
        <w:rPr>
          <w:sz w:val="24"/>
          <w:szCs w:val="24"/>
        </w:rPr>
      </w:pPr>
      <w:r w:rsidRPr="000B68C0">
        <w:rPr>
          <w:rFonts w:ascii="Consolas" w:hAnsi="Consolas"/>
          <w:sz w:val="18"/>
          <w:szCs w:val="24"/>
        </w:rPr>
        <w:t xml:space="preserve">  lcd.print("SMART TEMP");</w:t>
      </w:r>
    </w:p>
    <w:p w14:paraId="2B6B519A" w14:textId="77777777" w:rsidR="00D81CA9" w:rsidRPr="000B68C0" w:rsidRDefault="00000000">
      <w:pPr>
        <w:spacing w:after="0"/>
        <w:ind w:left="173"/>
        <w:rPr>
          <w:sz w:val="24"/>
          <w:szCs w:val="24"/>
        </w:rPr>
      </w:pPr>
      <w:r w:rsidRPr="000B68C0">
        <w:rPr>
          <w:rFonts w:ascii="Consolas" w:hAnsi="Consolas"/>
          <w:sz w:val="18"/>
          <w:szCs w:val="24"/>
        </w:rPr>
        <w:t xml:space="preserve">  lcd.setCursor(0, 1);</w:t>
      </w:r>
    </w:p>
    <w:p w14:paraId="4F26547D" w14:textId="77777777" w:rsidR="00D81CA9" w:rsidRPr="000B68C0" w:rsidRDefault="00000000">
      <w:pPr>
        <w:spacing w:after="0"/>
        <w:ind w:left="173"/>
        <w:rPr>
          <w:sz w:val="24"/>
          <w:szCs w:val="24"/>
        </w:rPr>
      </w:pPr>
      <w:r w:rsidRPr="000B68C0">
        <w:rPr>
          <w:rFonts w:ascii="Consolas" w:hAnsi="Consolas"/>
          <w:sz w:val="18"/>
          <w:szCs w:val="24"/>
        </w:rPr>
        <w:t xml:space="preserve">  lcd.print("AUTO CONTROL");</w:t>
      </w:r>
    </w:p>
    <w:p w14:paraId="0C842D8F" w14:textId="77777777" w:rsidR="00D81CA9" w:rsidRPr="000B68C0" w:rsidRDefault="00000000">
      <w:pPr>
        <w:spacing w:after="0"/>
        <w:ind w:left="173"/>
        <w:rPr>
          <w:sz w:val="24"/>
          <w:szCs w:val="24"/>
        </w:rPr>
      </w:pPr>
      <w:r w:rsidRPr="000B68C0">
        <w:rPr>
          <w:rFonts w:ascii="Consolas" w:hAnsi="Consolas"/>
          <w:sz w:val="18"/>
          <w:szCs w:val="24"/>
        </w:rPr>
        <w:t xml:space="preserve">  Serial.println("Smart Temperature Control System");</w:t>
      </w:r>
    </w:p>
    <w:p w14:paraId="45D47AE0"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037AB87F" w14:textId="77777777" w:rsidR="00D81CA9" w:rsidRPr="000B68C0" w:rsidRDefault="00000000">
      <w:pPr>
        <w:spacing w:after="0"/>
        <w:ind w:left="173"/>
        <w:rPr>
          <w:sz w:val="24"/>
          <w:szCs w:val="24"/>
        </w:rPr>
      </w:pPr>
      <w:r w:rsidRPr="000B68C0">
        <w:rPr>
          <w:rFonts w:ascii="Consolas" w:hAnsi="Consolas"/>
          <w:sz w:val="18"/>
          <w:szCs w:val="24"/>
        </w:rPr>
        <w:t xml:space="preserve">  delay(2000);</w:t>
      </w:r>
    </w:p>
    <w:p w14:paraId="1604A0CD" w14:textId="77777777" w:rsidR="00D81CA9" w:rsidRPr="000B68C0" w:rsidRDefault="00000000">
      <w:pPr>
        <w:spacing w:after="0"/>
        <w:ind w:left="173"/>
        <w:rPr>
          <w:sz w:val="24"/>
          <w:szCs w:val="24"/>
        </w:rPr>
      </w:pPr>
      <w:r w:rsidRPr="000B68C0">
        <w:rPr>
          <w:rFonts w:ascii="Consolas" w:hAnsi="Consolas"/>
          <w:sz w:val="18"/>
          <w:szCs w:val="24"/>
        </w:rPr>
        <w:t xml:space="preserve">  lcd.clear();</w:t>
      </w:r>
    </w:p>
    <w:p w14:paraId="4A99A8F2" w14:textId="77777777" w:rsidR="00D81CA9" w:rsidRPr="000B68C0" w:rsidRDefault="00000000">
      <w:pPr>
        <w:spacing w:after="0"/>
        <w:ind w:left="173"/>
        <w:rPr>
          <w:sz w:val="24"/>
          <w:szCs w:val="24"/>
        </w:rPr>
      </w:pPr>
      <w:r w:rsidRPr="000B68C0">
        <w:rPr>
          <w:rFonts w:ascii="Consolas" w:hAnsi="Consolas"/>
          <w:sz w:val="18"/>
          <w:szCs w:val="24"/>
        </w:rPr>
        <w:t>}</w:t>
      </w:r>
    </w:p>
    <w:p w14:paraId="03F328E7"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2274E95B" w14:textId="77777777" w:rsidR="00D81CA9" w:rsidRPr="000B68C0" w:rsidRDefault="00000000">
      <w:pPr>
        <w:spacing w:after="0"/>
        <w:ind w:left="173"/>
        <w:rPr>
          <w:sz w:val="24"/>
          <w:szCs w:val="24"/>
        </w:rPr>
      </w:pPr>
      <w:r w:rsidRPr="000B68C0">
        <w:rPr>
          <w:rFonts w:ascii="Consolas" w:hAnsi="Consolas"/>
          <w:sz w:val="18"/>
          <w:szCs w:val="24"/>
        </w:rPr>
        <w:t>void loop()</w:t>
      </w:r>
    </w:p>
    <w:p w14:paraId="7A290DD0" w14:textId="77777777" w:rsidR="00D81CA9" w:rsidRPr="000B68C0" w:rsidRDefault="00000000">
      <w:pPr>
        <w:spacing w:after="0"/>
        <w:ind w:left="173"/>
        <w:rPr>
          <w:sz w:val="24"/>
          <w:szCs w:val="24"/>
        </w:rPr>
      </w:pPr>
      <w:r w:rsidRPr="000B68C0">
        <w:rPr>
          <w:rFonts w:ascii="Consolas" w:hAnsi="Consolas"/>
          <w:sz w:val="18"/>
          <w:szCs w:val="24"/>
        </w:rPr>
        <w:t>{</w:t>
      </w:r>
    </w:p>
    <w:p w14:paraId="1403E8E4" w14:textId="77777777" w:rsidR="00D81CA9" w:rsidRPr="000B68C0" w:rsidRDefault="00000000">
      <w:pPr>
        <w:spacing w:after="0"/>
        <w:ind w:left="173"/>
        <w:rPr>
          <w:sz w:val="24"/>
          <w:szCs w:val="24"/>
        </w:rPr>
      </w:pPr>
      <w:r w:rsidRPr="000B68C0">
        <w:rPr>
          <w:rFonts w:ascii="Consolas" w:hAnsi="Consolas"/>
          <w:sz w:val="18"/>
          <w:szCs w:val="24"/>
        </w:rPr>
        <w:t xml:space="preserve">  int sensorValue = analogRead(temperaturePin);</w:t>
      </w:r>
    </w:p>
    <w:p w14:paraId="750A1DE9" w14:textId="77777777" w:rsidR="00D81CA9" w:rsidRPr="000B68C0" w:rsidRDefault="00000000">
      <w:pPr>
        <w:spacing w:after="0"/>
        <w:ind w:left="173"/>
        <w:rPr>
          <w:sz w:val="24"/>
          <w:szCs w:val="24"/>
        </w:rPr>
      </w:pPr>
      <w:r w:rsidRPr="000B68C0">
        <w:rPr>
          <w:rFonts w:ascii="Consolas" w:hAnsi="Consolas"/>
          <w:sz w:val="18"/>
          <w:szCs w:val="24"/>
        </w:rPr>
        <w:t xml:space="preserve">  float voltage = sensorValue * (5.0 / 1023.0);</w:t>
      </w:r>
    </w:p>
    <w:p w14:paraId="202A5E7F" w14:textId="77777777" w:rsidR="00D81CA9" w:rsidRPr="000B68C0" w:rsidRDefault="00000000">
      <w:pPr>
        <w:spacing w:after="0"/>
        <w:ind w:left="173"/>
        <w:rPr>
          <w:sz w:val="24"/>
          <w:szCs w:val="24"/>
        </w:rPr>
      </w:pPr>
      <w:r w:rsidRPr="000B68C0">
        <w:rPr>
          <w:rFonts w:ascii="Consolas" w:hAnsi="Consolas"/>
          <w:sz w:val="18"/>
          <w:szCs w:val="24"/>
        </w:rPr>
        <w:t xml:space="preserve">  float temperature = (voltage - 0.5) * 100.0;</w:t>
      </w:r>
    </w:p>
    <w:p w14:paraId="1477E284"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56399427" w14:textId="77777777" w:rsidR="00D81CA9" w:rsidRPr="000B68C0" w:rsidRDefault="00000000">
      <w:pPr>
        <w:spacing w:after="0"/>
        <w:ind w:left="173"/>
        <w:rPr>
          <w:sz w:val="24"/>
          <w:szCs w:val="24"/>
        </w:rPr>
      </w:pPr>
      <w:r w:rsidRPr="000B68C0">
        <w:rPr>
          <w:rFonts w:ascii="Consolas" w:hAnsi="Consolas"/>
          <w:sz w:val="18"/>
          <w:szCs w:val="24"/>
        </w:rPr>
        <w:t xml:space="preserve">  Serial.print("Temperature: ");</w:t>
      </w:r>
    </w:p>
    <w:p w14:paraId="79F590D4" w14:textId="77777777" w:rsidR="00D81CA9" w:rsidRPr="000B68C0" w:rsidRDefault="00000000">
      <w:pPr>
        <w:spacing w:after="0"/>
        <w:ind w:left="173"/>
        <w:rPr>
          <w:sz w:val="24"/>
          <w:szCs w:val="24"/>
        </w:rPr>
      </w:pPr>
      <w:r w:rsidRPr="000B68C0">
        <w:rPr>
          <w:rFonts w:ascii="Consolas" w:hAnsi="Consolas"/>
          <w:sz w:val="18"/>
          <w:szCs w:val="24"/>
        </w:rPr>
        <w:t xml:space="preserve">  Serial.print(temperature, 2);</w:t>
      </w:r>
    </w:p>
    <w:p w14:paraId="5CC20E19" w14:textId="77777777" w:rsidR="00D81CA9" w:rsidRPr="000B68C0" w:rsidRDefault="00000000">
      <w:pPr>
        <w:spacing w:after="0"/>
        <w:ind w:left="173"/>
        <w:rPr>
          <w:sz w:val="24"/>
          <w:szCs w:val="24"/>
        </w:rPr>
      </w:pPr>
      <w:r w:rsidRPr="000B68C0">
        <w:rPr>
          <w:rFonts w:ascii="Consolas" w:hAnsi="Consolas"/>
          <w:sz w:val="18"/>
          <w:szCs w:val="24"/>
        </w:rPr>
        <w:t xml:space="preserve">  Serial.print(" C | ");</w:t>
      </w:r>
    </w:p>
    <w:p w14:paraId="1BA3C34E" w14:textId="77777777" w:rsidR="00D81CA9" w:rsidRPr="000B68C0" w:rsidRDefault="00000000">
      <w:pPr>
        <w:spacing w:after="0"/>
        <w:ind w:left="173"/>
        <w:rPr>
          <w:sz w:val="24"/>
          <w:szCs w:val="24"/>
        </w:rPr>
      </w:pPr>
      <w:r w:rsidRPr="000B68C0">
        <w:rPr>
          <w:rFonts w:ascii="Consolas" w:hAnsi="Consolas"/>
          <w:sz w:val="18"/>
          <w:szCs w:val="24"/>
        </w:rPr>
        <w:lastRenderedPageBreak/>
        <w:t xml:space="preserve"> </w:t>
      </w:r>
    </w:p>
    <w:p w14:paraId="7488423A" w14:textId="77777777" w:rsidR="00D81CA9" w:rsidRPr="000B68C0" w:rsidRDefault="00000000">
      <w:pPr>
        <w:spacing w:after="0"/>
        <w:ind w:left="173"/>
        <w:rPr>
          <w:sz w:val="24"/>
          <w:szCs w:val="24"/>
        </w:rPr>
      </w:pPr>
      <w:r w:rsidRPr="000B68C0">
        <w:rPr>
          <w:rFonts w:ascii="Consolas" w:hAnsi="Consolas"/>
          <w:sz w:val="18"/>
          <w:szCs w:val="24"/>
        </w:rPr>
        <w:t xml:space="preserve">  lcd.clear();</w:t>
      </w:r>
    </w:p>
    <w:p w14:paraId="2A61A26F" w14:textId="77777777" w:rsidR="00D81CA9" w:rsidRPr="000B68C0" w:rsidRDefault="00000000">
      <w:pPr>
        <w:spacing w:after="0"/>
        <w:ind w:left="173"/>
        <w:rPr>
          <w:sz w:val="24"/>
          <w:szCs w:val="24"/>
        </w:rPr>
      </w:pPr>
      <w:r w:rsidRPr="000B68C0">
        <w:rPr>
          <w:rFonts w:ascii="Consolas" w:hAnsi="Consolas"/>
          <w:sz w:val="18"/>
          <w:szCs w:val="24"/>
        </w:rPr>
        <w:t xml:space="preserve">  lcd.setCursor(0, 0);</w:t>
      </w:r>
    </w:p>
    <w:p w14:paraId="7EA13D6F" w14:textId="77777777" w:rsidR="00D81CA9" w:rsidRPr="000B68C0" w:rsidRDefault="00000000">
      <w:pPr>
        <w:spacing w:after="0"/>
        <w:ind w:left="173"/>
        <w:rPr>
          <w:sz w:val="24"/>
          <w:szCs w:val="24"/>
        </w:rPr>
      </w:pPr>
      <w:r w:rsidRPr="000B68C0">
        <w:rPr>
          <w:rFonts w:ascii="Consolas" w:hAnsi="Consolas"/>
          <w:sz w:val="18"/>
          <w:szCs w:val="24"/>
        </w:rPr>
        <w:t xml:space="preserve">  lcd.print("TEMP:");</w:t>
      </w:r>
    </w:p>
    <w:p w14:paraId="0ABEC59C" w14:textId="77777777" w:rsidR="00D81CA9" w:rsidRPr="000B68C0" w:rsidRDefault="00000000">
      <w:pPr>
        <w:spacing w:after="0"/>
        <w:ind w:left="173"/>
        <w:rPr>
          <w:sz w:val="24"/>
          <w:szCs w:val="24"/>
        </w:rPr>
      </w:pPr>
      <w:r w:rsidRPr="000B68C0">
        <w:rPr>
          <w:rFonts w:ascii="Consolas" w:hAnsi="Consolas"/>
          <w:sz w:val="18"/>
          <w:szCs w:val="24"/>
        </w:rPr>
        <w:t xml:space="preserve">  lcd.print(temperature, 1);</w:t>
      </w:r>
    </w:p>
    <w:p w14:paraId="53AFB5EE" w14:textId="77777777" w:rsidR="00D81CA9" w:rsidRPr="000B68C0" w:rsidRDefault="00000000">
      <w:pPr>
        <w:spacing w:after="0"/>
        <w:ind w:left="173"/>
        <w:rPr>
          <w:sz w:val="24"/>
          <w:szCs w:val="24"/>
        </w:rPr>
      </w:pPr>
      <w:r w:rsidRPr="000B68C0">
        <w:rPr>
          <w:rFonts w:ascii="Consolas" w:hAnsi="Consolas"/>
          <w:sz w:val="18"/>
          <w:szCs w:val="24"/>
        </w:rPr>
        <w:t xml:space="preserve">  lcd.print(" C");</w:t>
      </w:r>
    </w:p>
    <w:p w14:paraId="16E35783"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2AA0ED38" w14:textId="77777777" w:rsidR="00D81CA9" w:rsidRPr="000B68C0" w:rsidRDefault="00000000">
      <w:pPr>
        <w:spacing w:after="0"/>
        <w:ind w:left="173"/>
        <w:rPr>
          <w:sz w:val="24"/>
          <w:szCs w:val="24"/>
        </w:rPr>
      </w:pPr>
      <w:r w:rsidRPr="000B68C0">
        <w:rPr>
          <w:rFonts w:ascii="Consolas" w:hAnsi="Consolas"/>
          <w:sz w:val="18"/>
          <w:szCs w:val="24"/>
        </w:rPr>
        <w:t xml:space="preserve">  if (temperature &lt; 25.0)</w:t>
      </w:r>
    </w:p>
    <w:p w14:paraId="7AB952C2"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32A8DF61" w14:textId="77777777" w:rsidR="00D81CA9" w:rsidRPr="000B68C0" w:rsidRDefault="00000000">
      <w:pPr>
        <w:spacing w:after="0"/>
        <w:ind w:left="173"/>
        <w:rPr>
          <w:sz w:val="24"/>
          <w:szCs w:val="24"/>
        </w:rPr>
      </w:pPr>
      <w:r w:rsidRPr="000B68C0">
        <w:rPr>
          <w:rFonts w:ascii="Consolas" w:hAnsi="Consolas"/>
          <w:sz w:val="18"/>
          <w:szCs w:val="24"/>
        </w:rPr>
        <w:t xml:space="preserve">    digitalWrite(greenLED, HIGH);</w:t>
      </w:r>
    </w:p>
    <w:p w14:paraId="138E4C4E" w14:textId="77777777" w:rsidR="00D81CA9" w:rsidRPr="000B68C0" w:rsidRDefault="00000000">
      <w:pPr>
        <w:spacing w:after="0"/>
        <w:ind w:left="173"/>
        <w:rPr>
          <w:sz w:val="24"/>
          <w:szCs w:val="24"/>
        </w:rPr>
      </w:pPr>
      <w:r w:rsidRPr="000B68C0">
        <w:rPr>
          <w:rFonts w:ascii="Consolas" w:hAnsi="Consolas"/>
          <w:sz w:val="18"/>
          <w:szCs w:val="24"/>
        </w:rPr>
        <w:t xml:space="preserve">    digitalWrite(yellowLED, LOW);</w:t>
      </w:r>
    </w:p>
    <w:p w14:paraId="55120B6D" w14:textId="77777777" w:rsidR="00D81CA9" w:rsidRPr="000B68C0" w:rsidRDefault="00000000">
      <w:pPr>
        <w:spacing w:after="0"/>
        <w:ind w:left="173"/>
        <w:rPr>
          <w:sz w:val="24"/>
          <w:szCs w:val="24"/>
        </w:rPr>
      </w:pPr>
      <w:r w:rsidRPr="000B68C0">
        <w:rPr>
          <w:rFonts w:ascii="Consolas" w:hAnsi="Consolas"/>
          <w:sz w:val="18"/>
          <w:szCs w:val="24"/>
        </w:rPr>
        <w:t xml:space="preserve">    digitalWrite(redLED, LOW);</w:t>
      </w:r>
    </w:p>
    <w:p w14:paraId="304D2C31" w14:textId="77777777" w:rsidR="00D81CA9" w:rsidRPr="000B68C0" w:rsidRDefault="00000000">
      <w:pPr>
        <w:spacing w:after="0"/>
        <w:ind w:left="173"/>
        <w:rPr>
          <w:sz w:val="24"/>
          <w:szCs w:val="24"/>
        </w:rPr>
      </w:pPr>
      <w:r w:rsidRPr="000B68C0">
        <w:rPr>
          <w:rFonts w:ascii="Consolas" w:hAnsi="Consolas"/>
          <w:sz w:val="18"/>
          <w:szCs w:val="24"/>
        </w:rPr>
        <w:t xml:space="preserve">    Serial.println("Status: NORMAL | Green LED ON");</w:t>
      </w:r>
    </w:p>
    <w:p w14:paraId="1BA5143E" w14:textId="77777777" w:rsidR="00D81CA9" w:rsidRPr="000B68C0" w:rsidRDefault="00000000">
      <w:pPr>
        <w:spacing w:after="0"/>
        <w:ind w:left="173"/>
        <w:rPr>
          <w:sz w:val="24"/>
          <w:szCs w:val="24"/>
        </w:rPr>
      </w:pPr>
      <w:r w:rsidRPr="000B68C0">
        <w:rPr>
          <w:rFonts w:ascii="Consolas" w:hAnsi="Consolas"/>
          <w:sz w:val="18"/>
          <w:szCs w:val="24"/>
        </w:rPr>
        <w:t xml:space="preserve">    lcd.setCursor(0, 1);</w:t>
      </w:r>
    </w:p>
    <w:p w14:paraId="27064A18" w14:textId="77777777" w:rsidR="00D81CA9" w:rsidRPr="000B68C0" w:rsidRDefault="00000000">
      <w:pPr>
        <w:spacing w:after="0"/>
        <w:ind w:left="173"/>
        <w:rPr>
          <w:sz w:val="24"/>
          <w:szCs w:val="24"/>
        </w:rPr>
      </w:pPr>
      <w:r w:rsidRPr="000B68C0">
        <w:rPr>
          <w:rFonts w:ascii="Consolas" w:hAnsi="Consolas"/>
          <w:sz w:val="18"/>
          <w:szCs w:val="24"/>
        </w:rPr>
        <w:t xml:space="preserve">    lcd.print("STATUS: NORMAL");</w:t>
      </w:r>
    </w:p>
    <w:p w14:paraId="37553DB5"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5C2D0B10" w14:textId="77777777" w:rsidR="00D81CA9" w:rsidRPr="000B68C0" w:rsidRDefault="00000000">
      <w:pPr>
        <w:spacing w:after="0"/>
        <w:ind w:left="173"/>
        <w:rPr>
          <w:sz w:val="24"/>
          <w:szCs w:val="24"/>
        </w:rPr>
      </w:pPr>
      <w:r w:rsidRPr="000B68C0">
        <w:rPr>
          <w:rFonts w:ascii="Consolas" w:hAnsi="Consolas"/>
          <w:sz w:val="18"/>
          <w:szCs w:val="24"/>
        </w:rPr>
        <w:t xml:space="preserve">  else if (temperature &lt;= 35.0)</w:t>
      </w:r>
    </w:p>
    <w:p w14:paraId="470E5B80"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0CD90C8E" w14:textId="77777777" w:rsidR="00D81CA9" w:rsidRPr="000B68C0" w:rsidRDefault="00000000">
      <w:pPr>
        <w:spacing w:after="0"/>
        <w:ind w:left="173"/>
        <w:rPr>
          <w:sz w:val="24"/>
          <w:szCs w:val="24"/>
        </w:rPr>
      </w:pPr>
      <w:r w:rsidRPr="000B68C0">
        <w:rPr>
          <w:rFonts w:ascii="Consolas" w:hAnsi="Consolas"/>
          <w:sz w:val="18"/>
          <w:szCs w:val="24"/>
        </w:rPr>
        <w:t xml:space="preserve">    digitalWrite(greenLED, LOW);</w:t>
      </w:r>
    </w:p>
    <w:p w14:paraId="7DC348E6" w14:textId="77777777" w:rsidR="00D81CA9" w:rsidRPr="000B68C0" w:rsidRDefault="00000000">
      <w:pPr>
        <w:spacing w:after="0"/>
        <w:ind w:left="173"/>
        <w:rPr>
          <w:sz w:val="24"/>
          <w:szCs w:val="24"/>
        </w:rPr>
      </w:pPr>
      <w:r w:rsidRPr="000B68C0">
        <w:rPr>
          <w:rFonts w:ascii="Consolas" w:hAnsi="Consolas"/>
          <w:sz w:val="18"/>
          <w:szCs w:val="24"/>
        </w:rPr>
        <w:t xml:space="preserve">    digitalWrite(yellowLED, HIGH);</w:t>
      </w:r>
    </w:p>
    <w:p w14:paraId="47D08AED" w14:textId="77777777" w:rsidR="00D81CA9" w:rsidRPr="000B68C0" w:rsidRDefault="00000000">
      <w:pPr>
        <w:spacing w:after="0"/>
        <w:ind w:left="173"/>
        <w:rPr>
          <w:sz w:val="24"/>
          <w:szCs w:val="24"/>
        </w:rPr>
      </w:pPr>
      <w:r w:rsidRPr="000B68C0">
        <w:rPr>
          <w:rFonts w:ascii="Consolas" w:hAnsi="Consolas"/>
          <w:sz w:val="18"/>
          <w:szCs w:val="24"/>
        </w:rPr>
        <w:t xml:space="preserve">    digitalWrite(redLED, LOW);</w:t>
      </w:r>
    </w:p>
    <w:p w14:paraId="266E8B2E" w14:textId="77777777" w:rsidR="00D81CA9" w:rsidRPr="000B68C0" w:rsidRDefault="00000000">
      <w:pPr>
        <w:spacing w:after="0"/>
        <w:ind w:left="173"/>
        <w:rPr>
          <w:sz w:val="24"/>
          <w:szCs w:val="24"/>
        </w:rPr>
      </w:pPr>
      <w:r w:rsidRPr="000B68C0">
        <w:rPr>
          <w:rFonts w:ascii="Consolas" w:hAnsi="Consolas"/>
          <w:sz w:val="18"/>
          <w:szCs w:val="24"/>
        </w:rPr>
        <w:t xml:space="preserve">    Serial.println("Status: WARNING | Yellow LED ON");</w:t>
      </w:r>
    </w:p>
    <w:p w14:paraId="79DE1875" w14:textId="77777777" w:rsidR="00D81CA9" w:rsidRPr="000B68C0" w:rsidRDefault="00000000">
      <w:pPr>
        <w:spacing w:after="0"/>
        <w:ind w:left="173"/>
        <w:rPr>
          <w:sz w:val="24"/>
          <w:szCs w:val="24"/>
        </w:rPr>
      </w:pPr>
      <w:r w:rsidRPr="000B68C0">
        <w:rPr>
          <w:rFonts w:ascii="Consolas" w:hAnsi="Consolas"/>
          <w:sz w:val="18"/>
          <w:szCs w:val="24"/>
        </w:rPr>
        <w:t xml:space="preserve">    lcd.setCursor(0, 1);</w:t>
      </w:r>
    </w:p>
    <w:p w14:paraId="585D3BE9" w14:textId="77777777" w:rsidR="00D81CA9" w:rsidRPr="000B68C0" w:rsidRDefault="00000000">
      <w:pPr>
        <w:spacing w:after="0"/>
        <w:ind w:left="173"/>
        <w:rPr>
          <w:sz w:val="24"/>
          <w:szCs w:val="24"/>
        </w:rPr>
      </w:pPr>
      <w:r w:rsidRPr="000B68C0">
        <w:rPr>
          <w:rFonts w:ascii="Consolas" w:hAnsi="Consolas"/>
          <w:sz w:val="18"/>
          <w:szCs w:val="24"/>
        </w:rPr>
        <w:t xml:space="preserve">    lcd.print("STATUS: WARNING");</w:t>
      </w:r>
    </w:p>
    <w:p w14:paraId="0BD039C8"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4E4562DB" w14:textId="77777777" w:rsidR="00D81CA9" w:rsidRPr="000B68C0" w:rsidRDefault="00000000">
      <w:pPr>
        <w:spacing w:after="0"/>
        <w:ind w:left="173"/>
        <w:rPr>
          <w:sz w:val="24"/>
          <w:szCs w:val="24"/>
        </w:rPr>
      </w:pPr>
      <w:r w:rsidRPr="000B68C0">
        <w:rPr>
          <w:rFonts w:ascii="Consolas" w:hAnsi="Consolas"/>
          <w:sz w:val="18"/>
          <w:szCs w:val="24"/>
        </w:rPr>
        <w:t xml:space="preserve">  else</w:t>
      </w:r>
    </w:p>
    <w:p w14:paraId="56EE440C"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0DB56E0F" w14:textId="77777777" w:rsidR="00D81CA9" w:rsidRPr="000B68C0" w:rsidRDefault="00000000">
      <w:pPr>
        <w:spacing w:after="0"/>
        <w:ind w:left="173"/>
        <w:rPr>
          <w:sz w:val="24"/>
          <w:szCs w:val="24"/>
        </w:rPr>
      </w:pPr>
      <w:r w:rsidRPr="000B68C0">
        <w:rPr>
          <w:rFonts w:ascii="Consolas" w:hAnsi="Consolas"/>
          <w:sz w:val="18"/>
          <w:szCs w:val="24"/>
        </w:rPr>
        <w:t xml:space="preserve">    digitalWrite(greenLED, LOW);</w:t>
      </w:r>
    </w:p>
    <w:p w14:paraId="044BE5EF" w14:textId="77777777" w:rsidR="00D81CA9" w:rsidRPr="000B68C0" w:rsidRDefault="00000000">
      <w:pPr>
        <w:spacing w:after="0"/>
        <w:ind w:left="173"/>
        <w:rPr>
          <w:sz w:val="24"/>
          <w:szCs w:val="24"/>
        </w:rPr>
      </w:pPr>
      <w:r w:rsidRPr="000B68C0">
        <w:rPr>
          <w:rFonts w:ascii="Consolas" w:hAnsi="Consolas"/>
          <w:sz w:val="18"/>
          <w:szCs w:val="24"/>
        </w:rPr>
        <w:t xml:space="preserve">    digitalWrite(yellowLED, LOW);</w:t>
      </w:r>
    </w:p>
    <w:p w14:paraId="6EC0A2F1" w14:textId="77777777" w:rsidR="00D81CA9" w:rsidRPr="000B68C0" w:rsidRDefault="00000000">
      <w:pPr>
        <w:spacing w:after="0"/>
        <w:ind w:left="173"/>
        <w:rPr>
          <w:sz w:val="24"/>
          <w:szCs w:val="24"/>
        </w:rPr>
      </w:pPr>
      <w:r w:rsidRPr="000B68C0">
        <w:rPr>
          <w:rFonts w:ascii="Consolas" w:hAnsi="Consolas"/>
          <w:sz w:val="18"/>
          <w:szCs w:val="24"/>
        </w:rPr>
        <w:t xml:space="preserve">    digitalWrite(redLED, HIGH);</w:t>
      </w:r>
    </w:p>
    <w:p w14:paraId="6F37DC54" w14:textId="77777777" w:rsidR="00D81CA9" w:rsidRPr="000B68C0" w:rsidRDefault="00000000">
      <w:pPr>
        <w:spacing w:after="0"/>
        <w:ind w:left="173"/>
        <w:rPr>
          <w:sz w:val="24"/>
          <w:szCs w:val="24"/>
        </w:rPr>
      </w:pPr>
      <w:r w:rsidRPr="000B68C0">
        <w:rPr>
          <w:rFonts w:ascii="Consolas" w:hAnsi="Consolas"/>
          <w:sz w:val="18"/>
          <w:szCs w:val="24"/>
        </w:rPr>
        <w:t xml:space="preserve">    Serial.println("Status: CRITICAL | Red LED ON");</w:t>
      </w:r>
    </w:p>
    <w:p w14:paraId="4D0C6831" w14:textId="77777777" w:rsidR="00D81CA9" w:rsidRPr="000B68C0" w:rsidRDefault="00000000">
      <w:pPr>
        <w:spacing w:after="0"/>
        <w:ind w:left="173"/>
        <w:rPr>
          <w:sz w:val="24"/>
          <w:szCs w:val="24"/>
        </w:rPr>
      </w:pPr>
      <w:r w:rsidRPr="000B68C0">
        <w:rPr>
          <w:rFonts w:ascii="Consolas" w:hAnsi="Consolas"/>
          <w:sz w:val="18"/>
          <w:szCs w:val="24"/>
        </w:rPr>
        <w:t xml:space="preserve">    lcd.setCursor(0, 1);</w:t>
      </w:r>
    </w:p>
    <w:p w14:paraId="70060C5F" w14:textId="77777777" w:rsidR="00D81CA9" w:rsidRPr="000B68C0" w:rsidRDefault="00000000">
      <w:pPr>
        <w:spacing w:after="0"/>
        <w:ind w:left="173"/>
        <w:rPr>
          <w:sz w:val="24"/>
          <w:szCs w:val="24"/>
        </w:rPr>
      </w:pPr>
      <w:r w:rsidRPr="000B68C0">
        <w:rPr>
          <w:rFonts w:ascii="Consolas" w:hAnsi="Consolas"/>
          <w:sz w:val="18"/>
          <w:szCs w:val="24"/>
        </w:rPr>
        <w:t xml:space="preserve">    lcd.print("STATUS: ALERT!");</w:t>
      </w:r>
    </w:p>
    <w:p w14:paraId="331579EB"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59F30B4E" w14:textId="77777777" w:rsidR="00D81CA9" w:rsidRPr="000B68C0" w:rsidRDefault="00000000">
      <w:pPr>
        <w:spacing w:after="0"/>
        <w:ind w:left="173"/>
        <w:rPr>
          <w:sz w:val="24"/>
          <w:szCs w:val="24"/>
        </w:rPr>
      </w:pPr>
      <w:r w:rsidRPr="000B68C0">
        <w:rPr>
          <w:rFonts w:ascii="Consolas" w:hAnsi="Consolas"/>
          <w:sz w:val="18"/>
          <w:szCs w:val="24"/>
        </w:rPr>
        <w:t xml:space="preserve"> </w:t>
      </w:r>
    </w:p>
    <w:p w14:paraId="5C058E7E" w14:textId="77777777" w:rsidR="00D81CA9" w:rsidRPr="000B68C0" w:rsidRDefault="00000000">
      <w:pPr>
        <w:spacing w:after="0"/>
        <w:ind w:left="173"/>
        <w:rPr>
          <w:sz w:val="24"/>
          <w:szCs w:val="24"/>
        </w:rPr>
      </w:pPr>
      <w:r w:rsidRPr="000B68C0">
        <w:rPr>
          <w:rFonts w:ascii="Consolas" w:hAnsi="Consolas"/>
          <w:sz w:val="18"/>
          <w:szCs w:val="24"/>
        </w:rPr>
        <w:t xml:space="preserve">  delay(1000);</w:t>
      </w:r>
    </w:p>
    <w:p w14:paraId="5C386BD6" w14:textId="77777777" w:rsidR="00D81CA9" w:rsidRPr="000B68C0" w:rsidRDefault="00000000">
      <w:pPr>
        <w:spacing w:after="0"/>
        <w:ind w:left="173"/>
        <w:rPr>
          <w:sz w:val="24"/>
          <w:szCs w:val="24"/>
        </w:rPr>
      </w:pPr>
      <w:r w:rsidRPr="000B68C0">
        <w:rPr>
          <w:rFonts w:ascii="Consolas" w:hAnsi="Consolas"/>
          <w:sz w:val="18"/>
          <w:szCs w:val="24"/>
        </w:rPr>
        <w:t>}</w:t>
      </w:r>
    </w:p>
    <w:p w14:paraId="7B8DD871" w14:textId="77777777" w:rsidR="00D81CA9" w:rsidRDefault="00000000">
      <w:r>
        <w:br w:type="page"/>
      </w:r>
    </w:p>
    <w:p w14:paraId="0BB54FE1"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lastRenderedPageBreak/>
        <w:t>8. Testing and Results</w:t>
      </w:r>
    </w:p>
    <w:p w14:paraId="45C622B6" w14:textId="77777777" w:rsidR="00D81CA9" w:rsidRPr="000B68C0" w:rsidRDefault="00000000">
      <w:pPr>
        <w:rPr>
          <w:sz w:val="24"/>
          <w:szCs w:val="24"/>
        </w:rPr>
      </w:pPr>
      <w:r w:rsidRPr="000B68C0">
        <w:rPr>
          <w:sz w:val="24"/>
          <w:szCs w:val="24"/>
        </w:rPr>
        <w:t>The circuit was tested in Tinkercad by changing the TMP36 simulated temperature. The following readings were visible in the Serial Monitor during the provided demonstration screenshot.</w:t>
      </w:r>
    </w:p>
    <w:tbl>
      <w:tblPr>
        <w:tblStyle w:val="LightShading-Accent1"/>
        <w:tblW w:w="0" w:type="auto"/>
        <w:tblLook w:val="04A0" w:firstRow="1" w:lastRow="0" w:firstColumn="1" w:lastColumn="0" w:noHBand="0" w:noVBand="1"/>
      </w:tblPr>
      <w:tblGrid>
        <w:gridCol w:w="3312"/>
        <w:gridCol w:w="3312"/>
        <w:gridCol w:w="3312"/>
      </w:tblGrid>
      <w:tr w:rsidR="00D81CA9" w14:paraId="654D94BD" w14:textId="77777777" w:rsidTr="000B68C0">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3312" w:type="dxa"/>
          </w:tcPr>
          <w:p w14:paraId="5D2E6DE4" w14:textId="77777777" w:rsidR="00D81CA9" w:rsidRPr="000B68C0" w:rsidRDefault="00000000">
            <w:pPr>
              <w:rPr>
                <w:color w:val="auto"/>
                <w:sz w:val="24"/>
                <w:szCs w:val="24"/>
              </w:rPr>
            </w:pPr>
            <w:r w:rsidRPr="000B68C0">
              <w:rPr>
                <w:color w:val="auto"/>
                <w:sz w:val="24"/>
                <w:szCs w:val="24"/>
              </w:rPr>
              <w:t>Observed temperature</w:t>
            </w:r>
          </w:p>
        </w:tc>
        <w:tc>
          <w:tcPr>
            <w:tcW w:w="3312" w:type="dxa"/>
          </w:tcPr>
          <w:p w14:paraId="593AB27F" w14:textId="77777777" w:rsidR="00D81CA9" w:rsidRPr="000B68C0" w:rsidRDefault="00000000">
            <w:pPr>
              <w:cnfStyle w:val="100000000000" w:firstRow="1"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Observed status</w:t>
            </w:r>
          </w:p>
        </w:tc>
        <w:tc>
          <w:tcPr>
            <w:tcW w:w="3312" w:type="dxa"/>
          </w:tcPr>
          <w:p w14:paraId="3BDE96D7" w14:textId="77777777" w:rsidR="00D81CA9" w:rsidRPr="000B68C0" w:rsidRDefault="00000000">
            <w:pPr>
              <w:cnfStyle w:val="100000000000" w:firstRow="1"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Expected LED behavior</w:t>
            </w:r>
          </w:p>
        </w:tc>
      </w:tr>
      <w:tr w:rsidR="00D81CA9" w14:paraId="5909E8C1" w14:textId="77777777" w:rsidTr="000B68C0">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3312" w:type="dxa"/>
          </w:tcPr>
          <w:p w14:paraId="6C50004F" w14:textId="77777777" w:rsidR="00D81CA9" w:rsidRPr="000B68C0" w:rsidRDefault="00000000">
            <w:pPr>
              <w:rPr>
                <w:color w:val="auto"/>
                <w:sz w:val="24"/>
                <w:szCs w:val="24"/>
              </w:rPr>
            </w:pPr>
            <w:r w:rsidRPr="000B68C0">
              <w:rPr>
                <w:color w:val="auto"/>
                <w:sz w:val="24"/>
                <w:szCs w:val="24"/>
              </w:rPr>
              <w:t>13.05°C</w:t>
            </w:r>
          </w:p>
        </w:tc>
        <w:tc>
          <w:tcPr>
            <w:tcW w:w="3312" w:type="dxa"/>
          </w:tcPr>
          <w:p w14:paraId="5428B4E2"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NORMAL</w:t>
            </w:r>
          </w:p>
        </w:tc>
        <w:tc>
          <w:tcPr>
            <w:tcW w:w="3312" w:type="dxa"/>
          </w:tcPr>
          <w:p w14:paraId="38B02861"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Green ON; yellow and red OFF.</w:t>
            </w:r>
          </w:p>
        </w:tc>
      </w:tr>
      <w:tr w:rsidR="00D81CA9" w14:paraId="4E0DF167" w14:textId="77777777" w:rsidTr="000B68C0">
        <w:trPr>
          <w:trHeight w:val="996"/>
        </w:trPr>
        <w:tc>
          <w:tcPr>
            <w:cnfStyle w:val="001000000000" w:firstRow="0" w:lastRow="0" w:firstColumn="1" w:lastColumn="0" w:oddVBand="0" w:evenVBand="0" w:oddHBand="0" w:evenHBand="0" w:firstRowFirstColumn="0" w:firstRowLastColumn="0" w:lastRowFirstColumn="0" w:lastRowLastColumn="0"/>
            <w:tcW w:w="3312" w:type="dxa"/>
          </w:tcPr>
          <w:p w14:paraId="6C3313F2" w14:textId="77777777" w:rsidR="00D81CA9" w:rsidRPr="000B68C0" w:rsidRDefault="00000000">
            <w:pPr>
              <w:rPr>
                <w:color w:val="auto"/>
                <w:sz w:val="24"/>
                <w:szCs w:val="24"/>
              </w:rPr>
            </w:pPr>
            <w:r w:rsidRPr="000B68C0">
              <w:rPr>
                <w:color w:val="auto"/>
                <w:sz w:val="24"/>
                <w:szCs w:val="24"/>
              </w:rPr>
              <w:t>25.76°C</w:t>
            </w:r>
          </w:p>
        </w:tc>
        <w:tc>
          <w:tcPr>
            <w:tcW w:w="3312" w:type="dxa"/>
          </w:tcPr>
          <w:p w14:paraId="7E9110F7"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WARNING</w:t>
            </w:r>
          </w:p>
        </w:tc>
        <w:tc>
          <w:tcPr>
            <w:tcW w:w="3312" w:type="dxa"/>
          </w:tcPr>
          <w:p w14:paraId="1E44BCDB" w14:textId="77777777" w:rsidR="00D81CA9" w:rsidRPr="000B68C0" w:rsidRDefault="00000000">
            <w:pPr>
              <w:cnfStyle w:val="000000000000" w:firstRow="0" w:lastRow="0" w:firstColumn="0" w:lastColumn="0" w:oddVBand="0" w:evenVBand="0" w:oddHBand="0" w:evenHBand="0" w:firstRowFirstColumn="0" w:firstRowLastColumn="0" w:lastRowFirstColumn="0" w:lastRowLastColumn="0"/>
              <w:rPr>
                <w:color w:val="auto"/>
                <w:sz w:val="24"/>
                <w:szCs w:val="24"/>
              </w:rPr>
            </w:pPr>
            <w:r w:rsidRPr="000B68C0">
              <w:rPr>
                <w:color w:val="auto"/>
                <w:sz w:val="24"/>
                <w:szCs w:val="24"/>
              </w:rPr>
              <w:t>Yellow ON; green and red OFF.</w:t>
            </w:r>
          </w:p>
        </w:tc>
      </w:tr>
      <w:tr w:rsidR="00D81CA9" w14:paraId="15C20574" w14:textId="77777777" w:rsidTr="000B68C0">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3312" w:type="dxa"/>
          </w:tcPr>
          <w:p w14:paraId="07F2E014" w14:textId="77777777" w:rsidR="00D81CA9" w:rsidRPr="000B68C0" w:rsidRDefault="00000000">
            <w:pPr>
              <w:rPr>
                <w:color w:val="auto"/>
                <w:sz w:val="24"/>
                <w:szCs w:val="24"/>
              </w:rPr>
            </w:pPr>
            <w:r w:rsidRPr="000B68C0">
              <w:rPr>
                <w:color w:val="auto"/>
                <w:sz w:val="24"/>
                <w:szCs w:val="24"/>
              </w:rPr>
              <w:t>60.95°C</w:t>
            </w:r>
          </w:p>
        </w:tc>
        <w:tc>
          <w:tcPr>
            <w:tcW w:w="3312" w:type="dxa"/>
          </w:tcPr>
          <w:p w14:paraId="0B8B02B6"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CRITICAL</w:t>
            </w:r>
          </w:p>
        </w:tc>
        <w:tc>
          <w:tcPr>
            <w:tcW w:w="3312" w:type="dxa"/>
          </w:tcPr>
          <w:p w14:paraId="6EF3B05E" w14:textId="77777777" w:rsidR="00D81CA9" w:rsidRPr="000B68C0" w:rsidRDefault="00000000">
            <w:pPr>
              <w:cnfStyle w:val="000000100000" w:firstRow="0" w:lastRow="0" w:firstColumn="0" w:lastColumn="0" w:oddVBand="0" w:evenVBand="0" w:oddHBand="1" w:evenHBand="0" w:firstRowFirstColumn="0" w:firstRowLastColumn="0" w:lastRowFirstColumn="0" w:lastRowLastColumn="0"/>
              <w:rPr>
                <w:color w:val="auto"/>
                <w:sz w:val="24"/>
                <w:szCs w:val="24"/>
              </w:rPr>
            </w:pPr>
            <w:r w:rsidRPr="000B68C0">
              <w:rPr>
                <w:color w:val="auto"/>
                <w:sz w:val="24"/>
                <w:szCs w:val="24"/>
              </w:rPr>
              <w:t>Red ON; green and yellow OFF.</w:t>
            </w:r>
          </w:p>
        </w:tc>
      </w:tr>
    </w:tbl>
    <w:p w14:paraId="4F57FDFE" w14:textId="77777777" w:rsidR="00D81CA9" w:rsidRPr="000B68C0" w:rsidRDefault="00000000">
      <w:pPr>
        <w:rPr>
          <w:sz w:val="24"/>
          <w:szCs w:val="24"/>
        </w:rPr>
      </w:pPr>
      <w:r w:rsidRPr="000B68C0">
        <w:rPr>
          <w:sz w:val="24"/>
          <w:szCs w:val="24"/>
        </w:rPr>
        <w:t>These are simulation readings, not measurements from physical hardware. The expected behavior is based on the temperature thresholds defined in the program.</w:t>
      </w:r>
    </w:p>
    <w:p w14:paraId="7DB7E4B8" w14:textId="77777777" w:rsidR="00D81CA9" w:rsidRDefault="00000000">
      <w:pPr>
        <w:jc w:val="center"/>
      </w:pPr>
      <w:r>
        <w:rPr>
          <w:noProof/>
        </w:rPr>
        <w:drawing>
          <wp:inline distT="0" distB="0" distL="0" distR="0" wp14:anchorId="238CF1E0" wp14:editId="7127EFF8">
            <wp:extent cx="5577840" cy="2025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42920).png"/>
                    <pic:cNvPicPr/>
                  </pic:nvPicPr>
                  <pic:blipFill>
                    <a:blip r:embed="rId8"/>
                    <a:stretch>
                      <a:fillRect/>
                    </a:stretch>
                  </pic:blipFill>
                  <pic:spPr>
                    <a:xfrm>
                      <a:off x="0" y="0"/>
                      <a:ext cx="5577840" cy="2025357"/>
                    </a:xfrm>
                    <a:prstGeom prst="rect">
                      <a:avLst/>
                    </a:prstGeom>
                  </pic:spPr>
                </pic:pic>
              </a:graphicData>
            </a:graphic>
          </wp:inline>
        </w:drawing>
      </w:r>
    </w:p>
    <w:p w14:paraId="12CE52D2" w14:textId="77777777" w:rsidR="00D81CA9" w:rsidRPr="000B68C0" w:rsidRDefault="00000000">
      <w:pPr>
        <w:jc w:val="center"/>
        <w:rPr>
          <w:sz w:val="24"/>
          <w:szCs w:val="24"/>
        </w:rPr>
      </w:pPr>
      <w:r w:rsidRPr="000B68C0">
        <w:rPr>
          <w:i/>
          <w:sz w:val="24"/>
          <w:szCs w:val="24"/>
        </w:rPr>
        <w:t>Figure 2. Tinkercad simulation showing LCD and Serial Monitor output.</w:t>
      </w:r>
    </w:p>
    <w:p w14:paraId="104BEC07"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9. Applications</w:t>
      </w:r>
    </w:p>
    <w:p w14:paraId="4BAA82B0" w14:textId="77777777" w:rsidR="00D81CA9" w:rsidRPr="000B68C0" w:rsidRDefault="00000000">
      <w:pPr>
        <w:pStyle w:val="ListBullet"/>
        <w:rPr>
          <w:sz w:val="24"/>
          <w:szCs w:val="24"/>
        </w:rPr>
      </w:pPr>
      <w:r w:rsidRPr="000B68C0">
        <w:rPr>
          <w:sz w:val="24"/>
          <w:szCs w:val="24"/>
        </w:rPr>
        <w:t>Temperature status indication for rooms and equipment.</w:t>
      </w:r>
    </w:p>
    <w:p w14:paraId="676471FA" w14:textId="77777777" w:rsidR="00D81CA9" w:rsidRPr="000B68C0" w:rsidRDefault="00000000">
      <w:pPr>
        <w:pStyle w:val="ListBullet"/>
        <w:rPr>
          <w:sz w:val="24"/>
          <w:szCs w:val="24"/>
        </w:rPr>
      </w:pPr>
      <w:r w:rsidRPr="000B68C0">
        <w:rPr>
          <w:sz w:val="24"/>
          <w:szCs w:val="24"/>
        </w:rPr>
        <w:t>Prototype for fan or cooling-system automation (with a suitable driver stage).</w:t>
      </w:r>
    </w:p>
    <w:p w14:paraId="13756E12" w14:textId="77777777" w:rsidR="00D81CA9" w:rsidRPr="000B68C0" w:rsidRDefault="00000000">
      <w:pPr>
        <w:pStyle w:val="ListBullet"/>
        <w:rPr>
          <w:sz w:val="24"/>
          <w:szCs w:val="24"/>
        </w:rPr>
      </w:pPr>
      <w:r w:rsidRPr="000B68C0">
        <w:rPr>
          <w:sz w:val="24"/>
          <w:szCs w:val="24"/>
        </w:rPr>
        <w:t>Learning analog sensor interfacing and threshold-based control.</w:t>
      </w:r>
    </w:p>
    <w:p w14:paraId="1B0C71BF" w14:textId="77777777" w:rsidR="00D81CA9" w:rsidRPr="000B68C0" w:rsidRDefault="00000000">
      <w:pPr>
        <w:pStyle w:val="ListBullet"/>
        <w:rPr>
          <w:sz w:val="24"/>
          <w:szCs w:val="24"/>
        </w:rPr>
      </w:pPr>
      <w:r w:rsidRPr="000B68C0">
        <w:rPr>
          <w:sz w:val="24"/>
          <w:szCs w:val="24"/>
        </w:rPr>
        <w:t>Foundation for future IoT monitoring and cloud-dashboard projects.</w:t>
      </w:r>
    </w:p>
    <w:p w14:paraId="1852738C" w14:textId="77777777" w:rsidR="000B68C0" w:rsidRDefault="000B68C0" w:rsidP="000B68C0"/>
    <w:p w14:paraId="1D613CDE" w14:textId="77777777" w:rsidR="000B68C0" w:rsidRDefault="000B68C0" w:rsidP="000B68C0"/>
    <w:p w14:paraId="5669D667" w14:textId="77777777" w:rsidR="000B68C0" w:rsidRDefault="000B68C0" w:rsidP="000B68C0"/>
    <w:p w14:paraId="4774719F" w14:textId="28A17DF5"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lastRenderedPageBreak/>
        <w:t>10. Limitations and Future Improvements</w:t>
      </w:r>
    </w:p>
    <w:p w14:paraId="5937B44E" w14:textId="77777777" w:rsidR="00D81CA9" w:rsidRPr="000B68C0" w:rsidRDefault="00000000">
      <w:pPr>
        <w:pStyle w:val="ListBullet"/>
        <w:rPr>
          <w:sz w:val="24"/>
          <w:szCs w:val="24"/>
        </w:rPr>
      </w:pPr>
      <w:r w:rsidRPr="000B68C0">
        <w:rPr>
          <w:sz w:val="24"/>
          <w:szCs w:val="24"/>
        </w:rPr>
        <w:t>The current project is simulated in Tinkercad; physical hardware may require calibration and wiring checks.</w:t>
      </w:r>
    </w:p>
    <w:p w14:paraId="490D027B" w14:textId="77777777" w:rsidR="00D81CA9" w:rsidRPr="000B68C0" w:rsidRDefault="00000000">
      <w:pPr>
        <w:pStyle w:val="ListBullet"/>
        <w:rPr>
          <w:sz w:val="24"/>
          <w:szCs w:val="24"/>
        </w:rPr>
      </w:pPr>
      <w:r w:rsidRPr="000B68C0">
        <w:rPr>
          <w:sz w:val="24"/>
          <w:szCs w:val="24"/>
        </w:rPr>
        <w:t>The LEDs indicate status only; the project does not currently drive a fan or relay.</w:t>
      </w:r>
    </w:p>
    <w:p w14:paraId="132502FA" w14:textId="77777777" w:rsidR="00D81CA9" w:rsidRPr="000B68C0" w:rsidRDefault="00000000">
      <w:pPr>
        <w:pStyle w:val="ListBullet"/>
        <w:rPr>
          <w:sz w:val="24"/>
          <w:szCs w:val="24"/>
        </w:rPr>
      </w:pPr>
      <w:r w:rsidRPr="000B68C0">
        <w:rPr>
          <w:sz w:val="24"/>
          <w:szCs w:val="24"/>
        </w:rPr>
        <w:t>Future improvements could add a driver-controlled fan, buzzer, data logging, or an IoT dashboard using ESP32 and a suitable platform.</w:t>
      </w:r>
    </w:p>
    <w:p w14:paraId="0DEFDF94" w14:textId="77777777" w:rsidR="00D81CA9" w:rsidRPr="000B68C0" w:rsidRDefault="00000000">
      <w:pPr>
        <w:pStyle w:val="Heading1"/>
        <w:rPr>
          <w:rFonts w:ascii="Times New Roman" w:hAnsi="Times New Roman" w:cs="Times New Roman"/>
          <w:color w:val="auto"/>
        </w:rPr>
      </w:pPr>
      <w:r w:rsidRPr="000B68C0">
        <w:rPr>
          <w:rFonts w:ascii="Times New Roman" w:hAnsi="Times New Roman" w:cs="Times New Roman"/>
          <w:color w:val="auto"/>
        </w:rPr>
        <w:t>11. Conclusion</w:t>
      </w:r>
    </w:p>
    <w:p w14:paraId="05392AA0" w14:textId="58F68056" w:rsidR="00D81CA9" w:rsidRPr="000B68C0" w:rsidRDefault="00000000" w:rsidP="000B68C0">
      <w:pPr>
        <w:rPr>
          <w:sz w:val="24"/>
          <w:szCs w:val="24"/>
        </w:rPr>
      </w:pPr>
      <w:r w:rsidRPr="000B68C0">
        <w:rPr>
          <w:sz w:val="24"/>
          <w:szCs w:val="24"/>
        </w:rPr>
        <w:t>The Task 2 temperature monitor was upgraded into a smart temperature control prototype by adding three LEDs and conditional automation logic. The Arduino reads the TMP36 sensor, calculates temperature, updates the LCD and Serial Monitor, and activates the green, yellow, or red LED according to the configured NORMAL, WARNING, and CRITICAL ranges. The simulation demonstrates sensor interfacing, embedded decision-making, automatic output control, and feedback/monitoring.</w:t>
      </w:r>
    </w:p>
    <w:sectPr w:rsidR="00D81CA9" w:rsidRPr="000B68C0"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0991" w14:textId="77777777" w:rsidR="00B22666" w:rsidRDefault="00B22666">
      <w:pPr>
        <w:spacing w:after="0" w:line="240" w:lineRule="auto"/>
      </w:pPr>
      <w:r>
        <w:separator/>
      </w:r>
    </w:p>
  </w:endnote>
  <w:endnote w:type="continuationSeparator" w:id="0">
    <w:p w14:paraId="0346BCE1" w14:textId="77777777" w:rsidR="00B22666" w:rsidRDefault="00B22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0FB9" w14:textId="77777777" w:rsidR="00D81CA9" w:rsidRDefault="00000000">
    <w:pPr>
      <w:pStyle w:val="Footer"/>
      <w:jc w:val="center"/>
    </w:pPr>
    <w:r>
      <w:t xml:space="preserve">Smart Temperature Control </w:t>
    </w:r>
    <w:proofErr w:type="gramStart"/>
    <w:r>
      <w:t>System  |</w:t>
    </w:r>
    <w:proofErr w:type="gramEnd"/>
    <w:r>
      <w:t xml:space="preserve">  Page </w:t>
    </w:r>
    <w:r>
      <w:fldChar w:fldCharType="begin"/>
    </w:r>
    <w:r>
      <w:instrText>PAGE</w:instrText>
    </w:r>
    <w:r>
      <w:fldChar w:fldCharType="separate"/>
    </w:r>
    <w:r w:rsidR="000B68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6501" w14:textId="77777777" w:rsidR="00B22666" w:rsidRDefault="00B22666">
      <w:pPr>
        <w:spacing w:after="0" w:line="240" w:lineRule="auto"/>
      </w:pPr>
      <w:r>
        <w:separator/>
      </w:r>
    </w:p>
  </w:footnote>
  <w:footnote w:type="continuationSeparator" w:id="0">
    <w:p w14:paraId="01933017" w14:textId="77777777" w:rsidR="00B22666" w:rsidRDefault="00B22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034085">
    <w:abstractNumId w:val="8"/>
  </w:num>
  <w:num w:numId="2" w16cid:durableId="1547791221">
    <w:abstractNumId w:val="6"/>
  </w:num>
  <w:num w:numId="3" w16cid:durableId="849493038">
    <w:abstractNumId w:val="5"/>
  </w:num>
  <w:num w:numId="4" w16cid:durableId="2044399234">
    <w:abstractNumId w:val="4"/>
  </w:num>
  <w:num w:numId="5" w16cid:durableId="1568808550">
    <w:abstractNumId w:val="7"/>
  </w:num>
  <w:num w:numId="6" w16cid:durableId="946043648">
    <w:abstractNumId w:val="3"/>
  </w:num>
  <w:num w:numId="7" w16cid:durableId="603466458">
    <w:abstractNumId w:val="2"/>
  </w:num>
  <w:num w:numId="8" w16cid:durableId="590745945">
    <w:abstractNumId w:val="1"/>
  </w:num>
  <w:num w:numId="9" w16cid:durableId="148893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C0"/>
    <w:rsid w:val="0015074B"/>
    <w:rsid w:val="002439A1"/>
    <w:rsid w:val="0029639D"/>
    <w:rsid w:val="00326F90"/>
    <w:rsid w:val="00AA1D8D"/>
    <w:rsid w:val="00B22666"/>
    <w:rsid w:val="00B47730"/>
    <w:rsid w:val="00CB0664"/>
    <w:rsid w:val="00D81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9C995"/>
  <w14:defaultImageDpi w14:val="300"/>
  <w15:docId w15:val="{FAFBB1AE-84BF-459D-99EF-F2D32A48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yuvashri ks</cp:lastModifiedBy>
  <cp:revision>2</cp:revision>
  <dcterms:created xsi:type="dcterms:W3CDTF">2013-12-23T23:15:00Z</dcterms:created>
  <dcterms:modified xsi:type="dcterms:W3CDTF">2026-10-25T14:38:00Z</dcterms:modified>
  <cp:category/>
</cp:coreProperties>
</file>