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3DF2" w14:textId="77777777" w:rsidR="002E3678" w:rsidRDefault="002E3678"/>
    <w:p w14:paraId="371E6E04" w14:textId="77777777" w:rsidR="002E3678" w:rsidRDefault="002E3678"/>
    <w:p w14:paraId="7FBA5304" w14:textId="77777777" w:rsidR="000C004F" w:rsidRDefault="000C004F">
      <w:pPr>
        <w:jc w:val="center"/>
        <w:rPr>
          <w:b/>
          <w:sz w:val="40"/>
          <w:szCs w:val="28"/>
        </w:rPr>
      </w:pPr>
    </w:p>
    <w:p w14:paraId="3B86A5F3" w14:textId="77777777" w:rsidR="000C004F" w:rsidRDefault="000C004F">
      <w:pPr>
        <w:jc w:val="center"/>
        <w:rPr>
          <w:b/>
          <w:sz w:val="40"/>
          <w:szCs w:val="28"/>
        </w:rPr>
      </w:pPr>
    </w:p>
    <w:p w14:paraId="256F6818" w14:textId="2A0FCF0B" w:rsidR="002E3678" w:rsidRPr="000C004F" w:rsidRDefault="00000000">
      <w:pPr>
        <w:jc w:val="center"/>
        <w:rPr>
          <w:sz w:val="28"/>
          <w:szCs w:val="28"/>
        </w:rPr>
      </w:pPr>
      <w:r w:rsidRPr="000C004F">
        <w:rPr>
          <w:b/>
          <w:sz w:val="40"/>
          <w:szCs w:val="28"/>
        </w:rPr>
        <w:t>MAINCRAFTS TECHNOLOGY</w:t>
      </w:r>
    </w:p>
    <w:p w14:paraId="3DF935FD" w14:textId="1DCBBE76" w:rsidR="002E3678" w:rsidRPr="000C004F" w:rsidRDefault="00000000">
      <w:pPr>
        <w:jc w:val="center"/>
        <w:rPr>
          <w:sz w:val="28"/>
          <w:szCs w:val="28"/>
        </w:rPr>
      </w:pPr>
      <w:r w:rsidRPr="000C004F">
        <w:rPr>
          <w:b/>
          <w:sz w:val="32"/>
          <w:szCs w:val="28"/>
        </w:rPr>
        <w:t>TASK 2</w:t>
      </w:r>
    </w:p>
    <w:p w14:paraId="1C98F983" w14:textId="77777777" w:rsidR="002E3678" w:rsidRDefault="002E3678"/>
    <w:p w14:paraId="00D124BE" w14:textId="77777777" w:rsidR="000C004F" w:rsidRDefault="000C004F"/>
    <w:p w14:paraId="7C638BCF" w14:textId="77777777" w:rsidR="000C004F" w:rsidRDefault="000C004F"/>
    <w:p w14:paraId="33A8DED2" w14:textId="161C6E7B" w:rsidR="002E3678" w:rsidRDefault="000C004F">
      <w:pPr>
        <w:jc w:val="center"/>
      </w:pPr>
      <w:r>
        <w:rPr>
          <w:b/>
          <w:sz w:val="48"/>
        </w:rPr>
        <w:t>“</w:t>
      </w:r>
      <w:r w:rsidR="00000000">
        <w:rPr>
          <w:b/>
          <w:sz w:val="48"/>
        </w:rPr>
        <w:t>SMART TEMPERATURE</w:t>
      </w:r>
    </w:p>
    <w:p w14:paraId="7078FC06" w14:textId="1ECC13B3" w:rsidR="002E3678" w:rsidRDefault="00000000">
      <w:pPr>
        <w:jc w:val="center"/>
      </w:pPr>
      <w:r>
        <w:rPr>
          <w:b/>
          <w:sz w:val="48"/>
        </w:rPr>
        <w:t>MONITORING SYSTEM</w:t>
      </w:r>
      <w:r w:rsidR="000C004F">
        <w:rPr>
          <w:b/>
          <w:sz w:val="48"/>
        </w:rPr>
        <w:t>”</w:t>
      </w:r>
    </w:p>
    <w:p w14:paraId="00C79B7C" w14:textId="1BE5FDA7" w:rsidR="002E3678" w:rsidRDefault="00000000" w:rsidP="000C004F">
      <w:pPr>
        <w:jc w:val="center"/>
      </w:pPr>
      <w:r>
        <w:rPr>
          <w:sz w:val="26"/>
        </w:rPr>
        <w:t>Using Arduino Uno, TMP36 Sensor and 16×2 LCD</w:t>
      </w:r>
    </w:p>
    <w:p w14:paraId="07DC52D3" w14:textId="77777777" w:rsidR="000C004F" w:rsidRDefault="000C004F" w:rsidP="000C004F">
      <w:pPr>
        <w:jc w:val="center"/>
      </w:pPr>
    </w:p>
    <w:p w14:paraId="105F755B" w14:textId="77777777" w:rsidR="000C004F" w:rsidRDefault="000C004F" w:rsidP="000C004F">
      <w:pPr>
        <w:jc w:val="center"/>
      </w:pPr>
    </w:p>
    <w:p w14:paraId="7A26C752" w14:textId="77777777" w:rsidR="000C004F" w:rsidRDefault="000C004F" w:rsidP="000C004F">
      <w:pPr>
        <w:jc w:val="center"/>
      </w:pPr>
    </w:p>
    <w:p w14:paraId="04A488FE" w14:textId="77777777" w:rsidR="002E3678" w:rsidRDefault="00000000">
      <w:pPr>
        <w:jc w:val="center"/>
      </w:pPr>
      <w:r>
        <w:t>Submitted by</w:t>
      </w:r>
    </w:p>
    <w:p w14:paraId="67F60542" w14:textId="11F782C2" w:rsidR="002E3678" w:rsidRDefault="00000000" w:rsidP="000C004F">
      <w:pPr>
        <w:jc w:val="center"/>
      </w:pPr>
      <w:r>
        <w:rPr>
          <w:b/>
          <w:sz w:val="28"/>
        </w:rPr>
        <w:t>Yuvashri</w:t>
      </w:r>
      <w:r>
        <w:br w:type="page"/>
      </w:r>
    </w:p>
    <w:p w14:paraId="6434A751" w14:textId="77777777" w:rsidR="002E3678" w:rsidRPr="000C004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004F">
        <w:rPr>
          <w:rFonts w:ascii="Times New Roman" w:hAnsi="Times New Roman" w:cs="Times New Roman"/>
          <w:color w:val="auto"/>
        </w:rPr>
        <w:lastRenderedPageBreak/>
        <w:t>1. Introduction</w:t>
      </w:r>
    </w:p>
    <w:p w14:paraId="5303AF4F" w14:textId="77777777" w:rsidR="002E3678" w:rsidRPr="000C004F" w:rsidRDefault="00000000">
      <w:pPr>
        <w:rPr>
          <w:sz w:val="24"/>
          <w:szCs w:val="24"/>
        </w:rPr>
      </w:pPr>
      <w:r w:rsidRPr="000C004F">
        <w:rPr>
          <w:sz w:val="24"/>
          <w:szCs w:val="24"/>
        </w:rPr>
        <w:t>Temperature monitoring is a common embedded-systems application used to observe environmental conditions and generate a status indication when a measured value enters a defined range. This project implements a Smart Temperature Monitoring System in Tinkercad using an Arduino Uno, a TMP36 analog temperature sensor, and a 16×2 LCD. The program reads the sensor output, calculates temperature in degrees Celsius, and presents the reading and status on the LCD and Serial Monitor.</w:t>
      </w:r>
    </w:p>
    <w:p w14:paraId="4F693E38" w14:textId="77777777" w:rsidR="002E3678" w:rsidRPr="000C004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004F">
        <w:rPr>
          <w:rFonts w:ascii="Times New Roman" w:hAnsi="Times New Roman" w:cs="Times New Roman"/>
          <w:color w:val="auto"/>
        </w:rPr>
        <w:t>2. Objectives</w:t>
      </w:r>
    </w:p>
    <w:p w14:paraId="1384BFFD" w14:textId="77777777" w:rsidR="002E3678" w:rsidRPr="000C004F" w:rsidRDefault="00000000" w:rsidP="000C004F">
      <w:pPr>
        <w:pStyle w:val="ListBullet"/>
        <w:ind w:right="13"/>
        <w:rPr>
          <w:sz w:val="24"/>
          <w:szCs w:val="24"/>
        </w:rPr>
      </w:pPr>
      <w:r w:rsidRPr="000C004F">
        <w:rPr>
          <w:sz w:val="24"/>
          <w:szCs w:val="24"/>
        </w:rPr>
        <w:t>Set up and use an online embedded-circuit simulation environment.</w:t>
      </w:r>
    </w:p>
    <w:p w14:paraId="66C617FC" w14:textId="77777777" w:rsidR="002E3678" w:rsidRPr="000C004F" w:rsidRDefault="00000000" w:rsidP="000C004F">
      <w:pPr>
        <w:pStyle w:val="ListBullet"/>
        <w:ind w:right="13"/>
        <w:rPr>
          <w:sz w:val="24"/>
          <w:szCs w:val="24"/>
        </w:rPr>
      </w:pPr>
      <w:r w:rsidRPr="000C004F">
        <w:rPr>
          <w:sz w:val="24"/>
          <w:szCs w:val="24"/>
        </w:rPr>
        <w:t>Interface an analog temperature sensor with a microcontroller analog input.</w:t>
      </w:r>
    </w:p>
    <w:p w14:paraId="58931EE6" w14:textId="77777777" w:rsidR="002E3678" w:rsidRPr="000C004F" w:rsidRDefault="00000000" w:rsidP="000C004F">
      <w:pPr>
        <w:pStyle w:val="ListBullet"/>
        <w:ind w:right="13"/>
        <w:rPr>
          <w:sz w:val="24"/>
          <w:szCs w:val="24"/>
        </w:rPr>
      </w:pPr>
      <w:r w:rsidRPr="000C004F">
        <w:rPr>
          <w:sz w:val="24"/>
          <w:szCs w:val="24"/>
        </w:rPr>
        <w:t>Convert the analog-to-digital converter (ADC) reading into voltage and temperature.</w:t>
      </w:r>
    </w:p>
    <w:p w14:paraId="1F153D2A" w14:textId="77777777" w:rsidR="002E3678" w:rsidRPr="000C004F" w:rsidRDefault="00000000" w:rsidP="000C004F">
      <w:pPr>
        <w:pStyle w:val="ListBullet"/>
        <w:ind w:right="13"/>
        <w:rPr>
          <w:sz w:val="24"/>
          <w:szCs w:val="24"/>
        </w:rPr>
      </w:pPr>
      <w:r w:rsidRPr="000C004F">
        <w:rPr>
          <w:sz w:val="24"/>
          <w:szCs w:val="24"/>
        </w:rPr>
        <w:t>Display temperature readings on a 16×2 LCD and in the Serial Monitor.</w:t>
      </w:r>
    </w:p>
    <w:p w14:paraId="0CD84569" w14:textId="77777777" w:rsidR="002E3678" w:rsidRPr="000C004F" w:rsidRDefault="00000000" w:rsidP="000C004F">
      <w:pPr>
        <w:pStyle w:val="ListBullet"/>
        <w:ind w:right="13"/>
        <w:rPr>
          <w:sz w:val="24"/>
          <w:szCs w:val="24"/>
        </w:rPr>
      </w:pPr>
      <w:r w:rsidRPr="000C004F">
        <w:rPr>
          <w:sz w:val="24"/>
          <w:szCs w:val="24"/>
        </w:rPr>
        <w:t>Implement NORMAL, WARNING, and CRITICAL status categories using temperature thresholds.</w:t>
      </w:r>
    </w:p>
    <w:p w14:paraId="5FEB75C1" w14:textId="77777777" w:rsidR="002E3678" w:rsidRPr="000C004F" w:rsidRDefault="00000000">
      <w:pPr>
        <w:pStyle w:val="Heading1"/>
        <w:rPr>
          <w:rFonts w:ascii="Times New Roman" w:hAnsi="Times New Roman" w:cs="Times New Roman"/>
        </w:rPr>
      </w:pPr>
      <w:r w:rsidRPr="000C004F">
        <w:rPr>
          <w:rFonts w:ascii="Times New Roman" w:hAnsi="Times New Roman" w:cs="Times New Roman"/>
          <w:color w:val="auto"/>
        </w:rPr>
        <w:t>3. Components and Tools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2E3678" w14:paraId="4B16894E" w14:textId="77777777" w:rsidTr="000C0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6711582F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Component / Tool</w:t>
            </w:r>
          </w:p>
        </w:tc>
        <w:tc>
          <w:tcPr>
            <w:tcW w:w="4981" w:type="dxa"/>
          </w:tcPr>
          <w:p w14:paraId="1F70F292" w14:textId="77777777" w:rsidR="002E3678" w:rsidRPr="000C00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Purpose</w:t>
            </w:r>
          </w:p>
        </w:tc>
      </w:tr>
      <w:tr w:rsidR="002E3678" w14:paraId="322DF161" w14:textId="77777777" w:rsidTr="000C0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3A9E4D01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Arduino Uno R3</w:t>
            </w:r>
          </w:p>
        </w:tc>
        <w:tc>
          <w:tcPr>
            <w:tcW w:w="4981" w:type="dxa"/>
          </w:tcPr>
          <w:p w14:paraId="65FCE6C5" w14:textId="77777777" w:rsidR="002E3678" w:rsidRPr="000C00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Reads the analog sensor value and executes the monitoring logic.</w:t>
            </w:r>
          </w:p>
        </w:tc>
      </w:tr>
      <w:tr w:rsidR="002E3678" w14:paraId="6E10B960" w14:textId="77777777" w:rsidTr="000C004F">
        <w:trPr>
          <w:trHeight w:val="9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2791D99A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TMP36 temperature sensor</w:t>
            </w:r>
          </w:p>
        </w:tc>
        <w:tc>
          <w:tcPr>
            <w:tcW w:w="4981" w:type="dxa"/>
          </w:tcPr>
          <w:p w14:paraId="2155A7BD" w14:textId="77777777" w:rsidR="002E3678" w:rsidRPr="000C00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Produces an analog voltage related to temperature.</w:t>
            </w:r>
          </w:p>
        </w:tc>
      </w:tr>
      <w:tr w:rsidR="002E3678" w14:paraId="15877F97" w14:textId="77777777" w:rsidTr="000C0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12A48F2A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16×2 LCD</w:t>
            </w:r>
          </w:p>
        </w:tc>
        <w:tc>
          <w:tcPr>
            <w:tcW w:w="4981" w:type="dxa"/>
          </w:tcPr>
          <w:p w14:paraId="4E14F854" w14:textId="77777777" w:rsidR="002E3678" w:rsidRPr="000C00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Displays the temperature and status message.</w:t>
            </w:r>
          </w:p>
        </w:tc>
      </w:tr>
      <w:tr w:rsidR="002E3678" w14:paraId="497A55A7" w14:textId="77777777" w:rsidTr="000C004F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0A368BDD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Potentiometer</w:t>
            </w:r>
          </w:p>
        </w:tc>
        <w:tc>
          <w:tcPr>
            <w:tcW w:w="4981" w:type="dxa"/>
          </w:tcPr>
          <w:p w14:paraId="69A0661D" w14:textId="77777777" w:rsidR="002E3678" w:rsidRPr="000C00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Used to adjust LCD contrast in the circuit.</w:t>
            </w:r>
          </w:p>
        </w:tc>
      </w:tr>
      <w:tr w:rsidR="002E3678" w14:paraId="7FA47722" w14:textId="77777777" w:rsidTr="000C0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7534CFD1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Resistor and jumper wires</w:t>
            </w:r>
          </w:p>
        </w:tc>
        <w:tc>
          <w:tcPr>
            <w:tcW w:w="4981" w:type="dxa"/>
          </w:tcPr>
          <w:p w14:paraId="06157133" w14:textId="77777777" w:rsidR="002E3678" w:rsidRPr="000C00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Support circuit connections as implemented in the simulation.</w:t>
            </w:r>
          </w:p>
        </w:tc>
      </w:tr>
      <w:tr w:rsidR="002E3678" w14:paraId="2D42CDB1" w14:textId="77777777" w:rsidTr="000C004F">
        <w:trPr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637B49BD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Tinkercad Circuits</w:t>
            </w:r>
          </w:p>
        </w:tc>
        <w:tc>
          <w:tcPr>
            <w:tcW w:w="4981" w:type="dxa"/>
          </w:tcPr>
          <w:p w14:paraId="0BC8B134" w14:textId="77777777" w:rsidR="002E3678" w:rsidRPr="000C00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Online environment used to build and test the circuit.</w:t>
            </w:r>
          </w:p>
        </w:tc>
      </w:tr>
      <w:tr w:rsidR="002E3678" w14:paraId="54145AB9" w14:textId="77777777" w:rsidTr="000C0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</w:tcPr>
          <w:p w14:paraId="76D9C2CF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Arduino C/C++ and LiquidCrystal library</w:t>
            </w:r>
          </w:p>
        </w:tc>
        <w:tc>
          <w:tcPr>
            <w:tcW w:w="4981" w:type="dxa"/>
          </w:tcPr>
          <w:p w14:paraId="1B13724B" w14:textId="77777777" w:rsidR="002E3678" w:rsidRPr="000C00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Program the controller and drive the character LCD.</w:t>
            </w:r>
          </w:p>
        </w:tc>
      </w:tr>
    </w:tbl>
    <w:p w14:paraId="36098AD9" w14:textId="77777777" w:rsidR="000C004F" w:rsidRDefault="000C004F" w:rsidP="000C004F"/>
    <w:p w14:paraId="6DAD1C25" w14:textId="77777777" w:rsidR="000C004F" w:rsidRDefault="000C004F" w:rsidP="000C004F"/>
    <w:p w14:paraId="7C245469" w14:textId="77777777" w:rsidR="000C004F" w:rsidRDefault="000C004F" w:rsidP="000C004F"/>
    <w:p w14:paraId="308BF62E" w14:textId="77777777" w:rsidR="000C004F" w:rsidRDefault="000C004F" w:rsidP="000C004F"/>
    <w:p w14:paraId="58AE654E" w14:textId="77777777" w:rsidR="000C004F" w:rsidRDefault="000C004F" w:rsidP="000C004F"/>
    <w:p w14:paraId="2BE93CE1" w14:textId="341C2022" w:rsidR="002E3678" w:rsidRPr="000C004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004F">
        <w:rPr>
          <w:rFonts w:ascii="Times New Roman" w:hAnsi="Times New Roman" w:cs="Times New Roman"/>
          <w:color w:val="auto"/>
        </w:rPr>
        <w:t>4. Circuit Diagram</w:t>
      </w:r>
    </w:p>
    <w:p w14:paraId="2DD15D21" w14:textId="157B88FB" w:rsidR="002E3678" w:rsidRPr="000C004F" w:rsidRDefault="00000000">
      <w:pPr>
        <w:rPr>
          <w:sz w:val="24"/>
          <w:szCs w:val="24"/>
        </w:rPr>
      </w:pPr>
      <w:r w:rsidRPr="000C004F">
        <w:rPr>
          <w:sz w:val="24"/>
          <w:szCs w:val="24"/>
        </w:rPr>
        <w:t>Figure 1 shows the circuit created in Tinkercad. The TMP36 output is read through analog input A0. The LCD is controlled in 4-bit mode using Arduino digital pins 12, 11, 5, 4, 3, and 2, in the order RS, E, D4, D5, D6, and D7, as specified in the source code.</w:t>
      </w:r>
    </w:p>
    <w:p w14:paraId="53EE8936" w14:textId="3F42C180" w:rsidR="002E3678" w:rsidRDefault="000C004F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593431F" wp14:editId="35AF54ED">
            <wp:simplePos x="0" y="0"/>
            <wp:positionH relativeFrom="column">
              <wp:posOffset>-325120</wp:posOffset>
            </wp:positionH>
            <wp:positionV relativeFrom="paragraph">
              <wp:posOffset>112184</wp:posOffset>
            </wp:positionV>
            <wp:extent cx="6950232" cy="2929466"/>
            <wp:effectExtent l="0" t="0" r="3175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05313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0232" cy="2929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BA2C6" w14:textId="08F60D87" w:rsidR="000C004F" w:rsidRDefault="000C004F" w:rsidP="000C004F">
      <w:pPr>
        <w:jc w:val="center"/>
        <w:rPr>
          <w:i/>
        </w:rPr>
      </w:pPr>
    </w:p>
    <w:p w14:paraId="7C4307C2" w14:textId="77777777" w:rsidR="000C004F" w:rsidRDefault="000C004F" w:rsidP="000C004F">
      <w:pPr>
        <w:jc w:val="center"/>
        <w:rPr>
          <w:i/>
        </w:rPr>
      </w:pPr>
    </w:p>
    <w:p w14:paraId="7EE9A251" w14:textId="381B43F8" w:rsidR="000C004F" w:rsidRDefault="000C004F" w:rsidP="000C004F">
      <w:pPr>
        <w:jc w:val="center"/>
        <w:rPr>
          <w:i/>
        </w:rPr>
      </w:pPr>
    </w:p>
    <w:p w14:paraId="2BA5DC24" w14:textId="77777777" w:rsidR="000C004F" w:rsidRDefault="000C004F" w:rsidP="000C004F">
      <w:pPr>
        <w:jc w:val="center"/>
        <w:rPr>
          <w:i/>
        </w:rPr>
      </w:pPr>
    </w:p>
    <w:p w14:paraId="7F1B1409" w14:textId="77777777" w:rsidR="000C004F" w:rsidRDefault="000C004F" w:rsidP="000C004F">
      <w:pPr>
        <w:jc w:val="center"/>
        <w:rPr>
          <w:i/>
        </w:rPr>
      </w:pPr>
    </w:p>
    <w:p w14:paraId="46CE59EA" w14:textId="77777777" w:rsidR="000C004F" w:rsidRDefault="000C004F" w:rsidP="000C004F">
      <w:pPr>
        <w:jc w:val="center"/>
        <w:rPr>
          <w:i/>
        </w:rPr>
      </w:pPr>
    </w:p>
    <w:p w14:paraId="6ED3CF5F" w14:textId="77777777" w:rsidR="000C004F" w:rsidRDefault="000C004F" w:rsidP="000C004F">
      <w:pPr>
        <w:jc w:val="center"/>
        <w:rPr>
          <w:i/>
        </w:rPr>
      </w:pPr>
    </w:p>
    <w:p w14:paraId="53A29666" w14:textId="77777777" w:rsidR="000C004F" w:rsidRDefault="000C004F" w:rsidP="000C004F">
      <w:pPr>
        <w:jc w:val="center"/>
        <w:rPr>
          <w:i/>
        </w:rPr>
      </w:pPr>
    </w:p>
    <w:p w14:paraId="418843F4" w14:textId="77777777" w:rsidR="000C004F" w:rsidRDefault="000C004F" w:rsidP="000C004F">
      <w:pPr>
        <w:jc w:val="center"/>
        <w:rPr>
          <w:i/>
        </w:rPr>
      </w:pPr>
    </w:p>
    <w:p w14:paraId="118E373B" w14:textId="77777777" w:rsidR="000C004F" w:rsidRDefault="000C004F" w:rsidP="000C004F">
      <w:pPr>
        <w:jc w:val="center"/>
        <w:rPr>
          <w:i/>
        </w:rPr>
      </w:pPr>
    </w:p>
    <w:p w14:paraId="748F4FA4" w14:textId="77777777" w:rsidR="000C004F" w:rsidRDefault="000C004F" w:rsidP="000C004F">
      <w:pPr>
        <w:jc w:val="center"/>
        <w:rPr>
          <w:i/>
        </w:rPr>
      </w:pPr>
    </w:p>
    <w:p w14:paraId="2F7E4247" w14:textId="17E98490" w:rsidR="000C004F" w:rsidRDefault="00000000" w:rsidP="000C004F">
      <w:pPr>
        <w:jc w:val="center"/>
      </w:pPr>
      <w:r>
        <w:rPr>
          <w:i/>
        </w:rPr>
        <w:t xml:space="preserve">Figure 1. Smart Temperature Monitoring System circuit in </w:t>
      </w:r>
      <w:proofErr w:type="spellStart"/>
      <w:r>
        <w:rPr>
          <w:i/>
        </w:rPr>
        <w:t>Tinkercad</w:t>
      </w:r>
      <w:proofErr w:type="spellEnd"/>
      <w:r>
        <w:rPr>
          <w:i/>
        </w:rPr>
        <w:t>.</w:t>
      </w:r>
    </w:p>
    <w:p w14:paraId="4991CE46" w14:textId="7A8A8787" w:rsidR="002E3678" w:rsidRPr="000C004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004F">
        <w:rPr>
          <w:rFonts w:ascii="Times New Roman" w:hAnsi="Times New Roman" w:cs="Times New Roman"/>
          <w:color w:val="auto"/>
        </w:rPr>
        <w:t>5. Working Principle</w:t>
      </w:r>
    </w:p>
    <w:p w14:paraId="79A3344F" w14:textId="77777777" w:rsidR="002E3678" w:rsidRPr="000C004F" w:rsidRDefault="00000000">
      <w:pPr>
        <w:rPr>
          <w:sz w:val="24"/>
          <w:szCs w:val="24"/>
        </w:rPr>
      </w:pPr>
      <w:r w:rsidRPr="000C004F">
        <w:rPr>
          <w:sz w:val="24"/>
          <w:szCs w:val="24"/>
        </w:rPr>
        <w:t>The TMP36 sensor produces an output voltage that changes with temperature. The Arduino Uno reads this voltage through A0 using its 10-bit ADC. For the standard 5 V reference used in the program, the code estimates the input voltage as:</w:t>
      </w:r>
    </w:p>
    <w:p w14:paraId="051AC10D" w14:textId="77777777" w:rsidR="002E3678" w:rsidRPr="000C004F" w:rsidRDefault="00000000">
      <w:pPr>
        <w:jc w:val="center"/>
        <w:rPr>
          <w:sz w:val="24"/>
          <w:szCs w:val="24"/>
        </w:rPr>
      </w:pPr>
      <w:r w:rsidRPr="000C004F">
        <w:rPr>
          <w:b/>
          <w:sz w:val="24"/>
          <w:szCs w:val="24"/>
        </w:rPr>
        <w:t>Voltage = ADC reading × (5.0 / 1023.0)</w:t>
      </w:r>
    </w:p>
    <w:p w14:paraId="6E6CB70F" w14:textId="77777777" w:rsidR="002E3678" w:rsidRPr="000C004F" w:rsidRDefault="00000000">
      <w:pPr>
        <w:rPr>
          <w:sz w:val="24"/>
          <w:szCs w:val="24"/>
        </w:rPr>
      </w:pPr>
      <w:r w:rsidRPr="000C004F">
        <w:rPr>
          <w:sz w:val="24"/>
          <w:szCs w:val="24"/>
        </w:rPr>
        <w:t>The TMP36 temperature conversion used in the program is:</w:t>
      </w:r>
    </w:p>
    <w:p w14:paraId="5BB7A226" w14:textId="77777777" w:rsidR="002E3678" w:rsidRPr="000C004F" w:rsidRDefault="00000000">
      <w:pPr>
        <w:jc w:val="center"/>
        <w:rPr>
          <w:sz w:val="24"/>
          <w:szCs w:val="24"/>
        </w:rPr>
      </w:pPr>
      <w:r w:rsidRPr="000C004F">
        <w:rPr>
          <w:b/>
          <w:sz w:val="24"/>
          <w:szCs w:val="24"/>
        </w:rPr>
        <w:t>Temperature (°C) = (Voltage − 0.5) × 100</w:t>
      </w:r>
    </w:p>
    <w:p w14:paraId="2ED474A1" w14:textId="77777777" w:rsidR="002E3678" w:rsidRDefault="00000000">
      <w:r w:rsidRPr="000C004F">
        <w:rPr>
          <w:sz w:val="24"/>
          <w:szCs w:val="24"/>
        </w:rPr>
        <w:t>After calculating the temperature, the program compares it with the configured limits. A reading below 25.0°C is labelled NORMAL. A reading from 25.0°C through 35.0°C is labelled WARNING. A reading above 35.0°C is labelled CRITICAL in the Serial Monitor and shown as ALERT! on the LCD. The program takes a new reading every 1,000 milliseconds.</w:t>
      </w:r>
    </w:p>
    <w:p w14:paraId="19923EAA" w14:textId="77777777" w:rsidR="000C004F" w:rsidRDefault="000C004F">
      <w:pPr>
        <w:pStyle w:val="Heading1"/>
      </w:pPr>
    </w:p>
    <w:p w14:paraId="6FC7DBA4" w14:textId="77777777" w:rsidR="000C004F" w:rsidRDefault="000C004F" w:rsidP="000C004F"/>
    <w:p w14:paraId="7C7F2CEC" w14:textId="77777777" w:rsidR="000C004F" w:rsidRDefault="000C004F" w:rsidP="000C004F"/>
    <w:p w14:paraId="278B22C0" w14:textId="5BC054B9" w:rsidR="002E3678" w:rsidRPr="000C004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004F">
        <w:rPr>
          <w:rFonts w:ascii="Times New Roman" w:hAnsi="Times New Roman" w:cs="Times New Roman"/>
          <w:color w:val="auto"/>
        </w:rPr>
        <w:lastRenderedPageBreak/>
        <w:t>6. Program Logic</w:t>
      </w:r>
    </w:p>
    <w:p w14:paraId="1FC0E68F" w14:textId="77777777" w:rsidR="002E3678" w:rsidRPr="000C004F" w:rsidRDefault="00000000">
      <w:pPr>
        <w:pStyle w:val="ListNumber"/>
        <w:rPr>
          <w:sz w:val="24"/>
          <w:szCs w:val="24"/>
        </w:rPr>
      </w:pPr>
      <w:r w:rsidRPr="000C004F">
        <w:rPr>
          <w:sz w:val="24"/>
          <w:szCs w:val="24"/>
        </w:rPr>
        <w:t>Initialize serial communication at 9600 baud and initialize the 16×2 LCD.</w:t>
      </w:r>
    </w:p>
    <w:p w14:paraId="4659C860" w14:textId="77777777" w:rsidR="002E3678" w:rsidRPr="000C004F" w:rsidRDefault="00000000">
      <w:pPr>
        <w:pStyle w:val="ListNumber"/>
        <w:rPr>
          <w:sz w:val="24"/>
          <w:szCs w:val="24"/>
        </w:rPr>
      </w:pPr>
      <w:r w:rsidRPr="000C004F">
        <w:rPr>
          <w:sz w:val="24"/>
          <w:szCs w:val="24"/>
        </w:rPr>
        <w:t>Display a startup message for two seconds.</w:t>
      </w:r>
    </w:p>
    <w:p w14:paraId="7D68EF33" w14:textId="77777777" w:rsidR="002E3678" w:rsidRPr="000C004F" w:rsidRDefault="00000000">
      <w:pPr>
        <w:pStyle w:val="ListNumber"/>
        <w:rPr>
          <w:sz w:val="24"/>
          <w:szCs w:val="24"/>
        </w:rPr>
      </w:pPr>
      <w:r w:rsidRPr="000C004F">
        <w:rPr>
          <w:sz w:val="24"/>
          <w:szCs w:val="24"/>
        </w:rPr>
        <w:t>Read the analog sensor value from A0.</w:t>
      </w:r>
    </w:p>
    <w:p w14:paraId="3DAD800C" w14:textId="77777777" w:rsidR="002E3678" w:rsidRPr="000C004F" w:rsidRDefault="00000000">
      <w:pPr>
        <w:pStyle w:val="ListNumber"/>
        <w:rPr>
          <w:sz w:val="24"/>
          <w:szCs w:val="24"/>
        </w:rPr>
      </w:pPr>
      <w:r w:rsidRPr="000C004F">
        <w:rPr>
          <w:sz w:val="24"/>
          <w:szCs w:val="24"/>
        </w:rPr>
        <w:t>Convert the ADC value to voltage and then to temperature in Celsius.</w:t>
      </w:r>
    </w:p>
    <w:p w14:paraId="44162466" w14:textId="77777777" w:rsidR="002E3678" w:rsidRPr="000C004F" w:rsidRDefault="00000000">
      <w:pPr>
        <w:pStyle w:val="ListNumber"/>
        <w:rPr>
          <w:sz w:val="24"/>
          <w:szCs w:val="24"/>
        </w:rPr>
      </w:pPr>
      <w:r w:rsidRPr="000C004F">
        <w:rPr>
          <w:sz w:val="24"/>
          <w:szCs w:val="24"/>
        </w:rPr>
        <w:t>Print the temperature and status to the Serial Monitor.</w:t>
      </w:r>
    </w:p>
    <w:p w14:paraId="207F474E" w14:textId="77777777" w:rsidR="002E3678" w:rsidRPr="000C004F" w:rsidRDefault="00000000">
      <w:pPr>
        <w:pStyle w:val="ListNumber"/>
        <w:rPr>
          <w:sz w:val="24"/>
          <w:szCs w:val="24"/>
        </w:rPr>
      </w:pPr>
      <w:r w:rsidRPr="000C004F">
        <w:rPr>
          <w:sz w:val="24"/>
          <w:szCs w:val="24"/>
        </w:rPr>
        <w:t>Display the temperature and corresponding status on the LCD.</w:t>
      </w:r>
    </w:p>
    <w:p w14:paraId="4DDF448A" w14:textId="77777777" w:rsidR="002E3678" w:rsidRPr="000C004F" w:rsidRDefault="00000000">
      <w:pPr>
        <w:pStyle w:val="ListNumber"/>
        <w:rPr>
          <w:sz w:val="24"/>
          <w:szCs w:val="24"/>
        </w:rPr>
      </w:pPr>
      <w:r w:rsidRPr="000C004F">
        <w:rPr>
          <w:sz w:val="24"/>
          <w:szCs w:val="24"/>
        </w:rPr>
        <w:t>Wait one second and repeat the process.</w:t>
      </w:r>
    </w:p>
    <w:p w14:paraId="09554DBC" w14:textId="77777777" w:rsidR="002E3678" w:rsidRPr="000C004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004F">
        <w:rPr>
          <w:rFonts w:ascii="Times New Roman" w:hAnsi="Times New Roman" w:cs="Times New Roman"/>
          <w:color w:val="auto"/>
        </w:rPr>
        <w:t>7. Source Code</w:t>
      </w:r>
    </w:p>
    <w:p w14:paraId="2893D27B" w14:textId="77777777" w:rsidR="002E3678" w:rsidRPr="000C004F" w:rsidRDefault="00000000">
      <w:pPr>
        <w:rPr>
          <w:sz w:val="24"/>
          <w:szCs w:val="24"/>
        </w:rPr>
      </w:pPr>
      <w:r w:rsidRPr="000C004F">
        <w:rPr>
          <w:sz w:val="24"/>
          <w:szCs w:val="24"/>
        </w:rPr>
        <w:t>The following is the source code provided for this project. It is reproduced here for reference.</w:t>
      </w:r>
    </w:p>
    <w:p w14:paraId="49FE8077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#include &lt;LiquidCrystal.h&gt;</w:t>
      </w:r>
    </w:p>
    <w:p w14:paraId="43932F85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0092D670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// TMP36 connected to A0</w:t>
      </w:r>
    </w:p>
    <w:p w14:paraId="1C39475A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const int temperaturePin = A0;</w:t>
      </w:r>
    </w:p>
    <w:p w14:paraId="5C73182B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4673121C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// LCD pins: RS, E, D4, D5, D6, D7</w:t>
      </w:r>
    </w:p>
    <w:p w14:paraId="478A8E4B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LiquidCrystal lcd(12, 11, 5, 4, 3, 2);</w:t>
      </w:r>
    </w:p>
    <w:p w14:paraId="2981B015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6F4CF17D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void setup()</w:t>
      </w:r>
    </w:p>
    <w:p w14:paraId="75D93CC5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{</w:t>
      </w:r>
    </w:p>
    <w:p w14:paraId="29FD5538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// Initialize Serial Monitor</w:t>
      </w:r>
    </w:p>
    <w:p w14:paraId="76BAFE5C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Serial.begin(9600);</w:t>
      </w:r>
    </w:p>
    <w:p w14:paraId="7EBD1863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375D8FAB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// Initialize LCD</w:t>
      </w:r>
    </w:p>
    <w:p w14:paraId="1B5D56C9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lcd.begin(16, 2);</w:t>
      </w:r>
    </w:p>
    <w:p w14:paraId="66D71151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63C04862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// Startup message</w:t>
      </w:r>
    </w:p>
    <w:p w14:paraId="62A5D062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lcd.setCursor(0, 0);</w:t>
      </w:r>
    </w:p>
    <w:p w14:paraId="0E383850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lcd.print("SMART TEMP");</w:t>
      </w:r>
    </w:p>
    <w:p w14:paraId="1DD52071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lcd.setCursor(0, 1);</w:t>
      </w:r>
    </w:p>
    <w:p w14:paraId="144A5E8D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lcd.print("MONITOR");</w:t>
      </w:r>
    </w:p>
    <w:p w14:paraId="041A165A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77D826FA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Serial.println("Smart Temperature Monitor");</w:t>
      </w:r>
    </w:p>
    <w:p w14:paraId="3A5C2C12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delay(2000);</w:t>
      </w:r>
    </w:p>
    <w:p w14:paraId="7D139410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lcd.clear();</w:t>
      </w:r>
    </w:p>
    <w:p w14:paraId="73242EBC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}</w:t>
      </w:r>
    </w:p>
    <w:p w14:paraId="4E21C520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00944CF2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void loop()</w:t>
      </w:r>
    </w:p>
    <w:p w14:paraId="54589E1B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{</w:t>
      </w:r>
    </w:p>
    <w:p w14:paraId="66B64281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// Read TMP36 analog value</w:t>
      </w:r>
    </w:p>
    <w:p w14:paraId="79224C37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int sensorValue = analogRead(temperaturePin);</w:t>
      </w:r>
    </w:p>
    <w:p w14:paraId="33D2D5C3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3A5F7661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// Convert ADC reading into voltage</w:t>
      </w:r>
    </w:p>
    <w:p w14:paraId="7B4D2739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float voltage = sensorValue * (5.0 / 1023.0);</w:t>
      </w:r>
    </w:p>
    <w:p w14:paraId="59E6BA8E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038FB561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// Convert voltage into temperature in Celsius</w:t>
      </w:r>
    </w:p>
    <w:p w14:paraId="3B2DEAE8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float temperature = (voltage - 0.5) * 100.0;</w:t>
      </w:r>
    </w:p>
    <w:p w14:paraId="6B99A79C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lastRenderedPageBreak/>
        <w:t xml:space="preserve"> </w:t>
      </w:r>
    </w:p>
    <w:p w14:paraId="00C00A01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// Display temperature in Serial Monitor</w:t>
      </w:r>
    </w:p>
    <w:p w14:paraId="624C856E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Serial.print("Temperature: ");</w:t>
      </w:r>
    </w:p>
    <w:p w14:paraId="2CA7A83A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Serial.print(temperature);</w:t>
      </w:r>
    </w:p>
    <w:p w14:paraId="36ED8127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Serial.print(" C | ");</w:t>
      </w:r>
    </w:p>
    <w:p w14:paraId="508084F7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6D79E2BA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lcd.clear();</w:t>
      </w:r>
    </w:p>
    <w:p w14:paraId="77FBE218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151D9B8C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if (temperature &lt; 25.0)</w:t>
      </w:r>
    </w:p>
    <w:p w14:paraId="2BE501D5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{</w:t>
      </w:r>
    </w:p>
    <w:p w14:paraId="0B841628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// Normal temperature</w:t>
      </w:r>
    </w:p>
    <w:p w14:paraId="6552C4D6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Serial.println("Status: NORMAL");</w:t>
      </w:r>
    </w:p>
    <w:p w14:paraId="33562A72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lcd.setCursor(0, 0);</w:t>
      </w:r>
    </w:p>
    <w:p w14:paraId="0BA7360D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lcd.print("TEMP:");</w:t>
      </w:r>
    </w:p>
    <w:p w14:paraId="28D15403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lcd.print(temperature);</w:t>
      </w:r>
    </w:p>
    <w:p w14:paraId="0190AEEA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lcd.print(" C");</w:t>
      </w:r>
    </w:p>
    <w:p w14:paraId="269306D9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lcd.setCursor(0, 1);</w:t>
      </w:r>
    </w:p>
    <w:p w14:paraId="717A8361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lcd.print("STATUS: NORMAL");</w:t>
      </w:r>
    </w:p>
    <w:p w14:paraId="040F0FB3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}</w:t>
      </w:r>
    </w:p>
    <w:p w14:paraId="50D9EDAA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else if (temperature &lt;= 35.0)</w:t>
      </w:r>
    </w:p>
    <w:p w14:paraId="537F6FF8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{</w:t>
      </w:r>
    </w:p>
    <w:p w14:paraId="5AF7556F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// Warning temperature</w:t>
      </w:r>
    </w:p>
    <w:p w14:paraId="5D956315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Serial.println("Status: WARNING");</w:t>
      </w:r>
    </w:p>
    <w:p w14:paraId="4706FBB6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lcd.setCursor(0, 0);</w:t>
      </w:r>
    </w:p>
    <w:p w14:paraId="71F36236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lcd.print("TEMP:");</w:t>
      </w:r>
    </w:p>
    <w:p w14:paraId="210B9D71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lcd.print(temperature);</w:t>
      </w:r>
    </w:p>
    <w:p w14:paraId="55A3BA36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lcd.print(" C");</w:t>
      </w:r>
    </w:p>
    <w:p w14:paraId="052B925F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lcd.setCursor(0, 1);</w:t>
      </w:r>
    </w:p>
    <w:p w14:paraId="739AF770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lcd.print("STATUS: WARNING");</w:t>
      </w:r>
    </w:p>
    <w:p w14:paraId="1B1374FB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}</w:t>
      </w:r>
    </w:p>
    <w:p w14:paraId="547B8D3C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else</w:t>
      </w:r>
    </w:p>
    <w:p w14:paraId="22E61EA6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{</w:t>
      </w:r>
    </w:p>
    <w:p w14:paraId="713296B3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// Critical temperature</w:t>
      </w:r>
    </w:p>
    <w:p w14:paraId="3CCC4D69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Serial.println("Status: CRITICAL");</w:t>
      </w:r>
    </w:p>
    <w:p w14:paraId="04C27CB4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lcd.setCursor(0, 0);</w:t>
      </w:r>
    </w:p>
    <w:p w14:paraId="3436CAC6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lcd.print("TEMP:");</w:t>
      </w:r>
    </w:p>
    <w:p w14:paraId="350DEF6A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lcd.print(temperature);</w:t>
      </w:r>
    </w:p>
    <w:p w14:paraId="72A6750B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lcd.print(" C");</w:t>
      </w:r>
    </w:p>
    <w:p w14:paraId="76E52865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lcd.setCursor(0, 1);</w:t>
      </w:r>
    </w:p>
    <w:p w14:paraId="504B9F34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  lcd.print("STATUS: ALERT!");</w:t>
      </w:r>
    </w:p>
    <w:p w14:paraId="0027791E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}</w:t>
      </w:r>
    </w:p>
    <w:p w14:paraId="055E249B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</w:t>
      </w:r>
    </w:p>
    <w:p w14:paraId="07AF0456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// Take a new reading every 1 second</w:t>
      </w:r>
    </w:p>
    <w:p w14:paraId="604617AA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 xml:space="preserve">  delay(1000);</w:t>
      </w:r>
    </w:p>
    <w:p w14:paraId="7C06C629" w14:textId="77777777" w:rsidR="002E3678" w:rsidRPr="000C004F" w:rsidRDefault="00000000">
      <w:pPr>
        <w:spacing w:after="0"/>
        <w:ind w:left="216"/>
        <w:rPr>
          <w:sz w:val="24"/>
          <w:szCs w:val="24"/>
        </w:rPr>
      </w:pPr>
      <w:r w:rsidRPr="000C004F">
        <w:rPr>
          <w:rFonts w:ascii="Consolas" w:hAnsi="Consolas"/>
          <w:sz w:val="18"/>
          <w:szCs w:val="24"/>
        </w:rPr>
        <w:t>}</w:t>
      </w:r>
    </w:p>
    <w:p w14:paraId="2AECFC8C" w14:textId="77777777" w:rsidR="002E3678" w:rsidRDefault="00000000">
      <w:r>
        <w:br w:type="page"/>
      </w:r>
    </w:p>
    <w:p w14:paraId="60A13ED4" w14:textId="77777777" w:rsidR="002E3678" w:rsidRPr="000C004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004F">
        <w:rPr>
          <w:rFonts w:ascii="Times New Roman" w:hAnsi="Times New Roman" w:cs="Times New Roman"/>
          <w:color w:val="auto"/>
        </w:rPr>
        <w:lastRenderedPageBreak/>
        <w:t>8. Testing and Results</w:t>
      </w:r>
    </w:p>
    <w:p w14:paraId="24F43F28" w14:textId="77777777" w:rsidR="002E3678" w:rsidRPr="000C004F" w:rsidRDefault="00000000">
      <w:pPr>
        <w:rPr>
          <w:sz w:val="24"/>
          <w:szCs w:val="24"/>
        </w:rPr>
      </w:pPr>
      <w:r w:rsidRPr="000C004F">
        <w:rPr>
          <w:sz w:val="24"/>
          <w:szCs w:val="24"/>
        </w:rPr>
        <w:t>The circuit was simulated in Tinkercad. The observed readings shared during testing included the following values. These are simulation observations, not measurements from physical hardware.</w:t>
      </w:r>
    </w:p>
    <w:tbl>
      <w:tblPr>
        <w:tblStyle w:val="LightShading-Accent1"/>
        <w:tblW w:w="10347" w:type="dxa"/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E3678" w14:paraId="2DE1CD02" w14:textId="77777777" w:rsidTr="000C0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9" w:type="dxa"/>
          </w:tcPr>
          <w:p w14:paraId="4927A9D6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Observed temperature</w:t>
            </w:r>
          </w:p>
        </w:tc>
        <w:tc>
          <w:tcPr>
            <w:tcW w:w="3449" w:type="dxa"/>
          </w:tcPr>
          <w:p w14:paraId="11AB5B73" w14:textId="77777777" w:rsidR="002E3678" w:rsidRPr="000C00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Observed status</w:t>
            </w:r>
          </w:p>
        </w:tc>
        <w:tc>
          <w:tcPr>
            <w:tcW w:w="3449" w:type="dxa"/>
          </w:tcPr>
          <w:p w14:paraId="75E0030C" w14:textId="77777777" w:rsidR="002E3678" w:rsidRPr="000C00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Expected display behavior</w:t>
            </w:r>
          </w:p>
        </w:tc>
      </w:tr>
      <w:tr w:rsidR="002E3678" w14:paraId="6DC96D98" w14:textId="77777777" w:rsidTr="000C0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9" w:type="dxa"/>
          </w:tcPr>
          <w:p w14:paraId="4A82A410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24.78°C</w:t>
            </w:r>
          </w:p>
        </w:tc>
        <w:tc>
          <w:tcPr>
            <w:tcW w:w="3449" w:type="dxa"/>
          </w:tcPr>
          <w:p w14:paraId="10DCC797" w14:textId="77777777" w:rsidR="002E3678" w:rsidRPr="000C00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NORMAL</w:t>
            </w:r>
          </w:p>
        </w:tc>
        <w:tc>
          <w:tcPr>
            <w:tcW w:w="3449" w:type="dxa"/>
          </w:tcPr>
          <w:p w14:paraId="00E1B42A" w14:textId="77777777" w:rsidR="002E3678" w:rsidRPr="000C00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LCD displays temperature and STATUS: NORMAL.</w:t>
            </w:r>
          </w:p>
        </w:tc>
      </w:tr>
      <w:tr w:rsidR="002E3678" w14:paraId="23B3A7BE" w14:textId="77777777" w:rsidTr="000C004F">
        <w:trPr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9" w:type="dxa"/>
          </w:tcPr>
          <w:p w14:paraId="637E6537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28.20°C</w:t>
            </w:r>
          </w:p>
        </w:tc>
        <w:tc>
          <w:tcPr>
            <w:tcW w:w="3449" w:type="dxa"/>
          </w:tcPr>
          <w:p w14:paraId="02FDE43F" w14:textId="77777777" w:rsidR="002E3678" w:rsidRPr="000C00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WARNING</w:t>
            </w:r>
          </w:p>
        </w:tc>
        <w:tc>
          <w:tcPr>
            <w:tcW w:w="3449" w:type="dxa"/>
          </w:tcPr>
          <w:p w14:paraId="612A02A0" w14:textId="77777777" w:rsidR="002E3678" w:rsidRPr="000C00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LCD displays temperature and STATUS: WARNING.</w:t>
            </w:r>
          </w:p>
        </w:tc>
      </w:tr>
      <w:tr w:rsidR="002E3678" w14:paraId="430F2B89" w14:textId="77777777" w:rsidTr="000C0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9" w:type="dxa"/>
          </w:tcPr>
          <w:p w14:paraId="3E36F8EB" w14:textId="77777777" w:rsidR="002E3678" w:rsidRPr="000C004F" w:rsidRDefault="00000000">
            <w:pPr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42.86°C</w:t>
            </w:r>
          </w:p>
        </w:tc>
        <w:tc>
          <w:tcPr>
            <w:tcW w:w="3449" w:type="dxa"/>
          </w:tcPr>
          <w:p w14:paraId="5DF8217E" w14:textId="77777777" w:rsidR="002E3678" w:rsidRPr="000C00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>CRITICAL</w:t>
            </w:r>
          </w:p>
        </w:tc>
        <w:tc>
          <w:tcPr>
            <w:tcW w:w="3449" w:type="dxa"/>
          </w:tcPr>
          <w:p w14:paraId="1329BB9D" w14:textId="77777777" w:rsidR="002E3678" w:rsidRPr="000C00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0C004F">
              <w:rPr>
                <w:color w:val="auto"/>
                <w:sz w:val="24"/>
                <w:szCs w:val="24"/>
              </w:rPr>
              <w:t xml:space="preserve">LCD displays temperature and STATUS: </w:t>
            </w:r>
            <w:proofErr w:type="gramStart"/>
            <w:r w:rsidRPr="000C004F">
              <w:rPr>
                <w:color w:val="auto"/>
                <w:sz w:val="24"/>
                <w:szCs w:val="24"/>
              </w:rPr>
              <w:t>ALERT!;</w:t>
            </w:r>
            <w:proofErr w:type="gramEnd"/>
            <w:r w:rsidRPr="000C004F">
              <w:rPr>
                <w:color w:val="auto"/>
                <w:sz w:val="24"/>
                <w:szCs w:val="24"/>
              </w:rPr>
              <w:t xml:space="preserve"> Serial Monitor reports CRITICAL.</w:t>
            </w:r>
          </w:p>
        </w:tc>
      </w:tr>
    </w:tbl>
    <w:p w14:paraId="5F1D62EB" w14:textId="77777777" w:rsidR="000C004F" w:rsidRDefault="000C004F">
      <w:pPr>
        <w:rPr>
          <w:sz w:val="24"/>
          <w:szCs w:val="24"/>
        </w:rPr>
      </w:pPr>
    </w:p>
    <w:p w14:paraId="3805F4C5" w14:textId="30A5AE53" w:rsidR="002E3678" w:rsidRPr="000C004F" w:rsidRDefault="00000000">
      <w:pPr>
        <w:rPr>
          <w:sz w:val="24"/>
          <w:szCs w:val="24"/>
        </w:rPr>
      </w:pPr>
      <w:r w:rsidRPr="000C004F">
        <w:rPr>
          <w:sz w:val="24"/>
          <w:szCs w:val="24"/>
        </w:rPr>
        <w:t>The threshold behavior in the supplied code is: NORMAL for temperature &lt; 25.0°C; WARNING for 25.0°C ≤ temperature ≤ 35.0°C; and CRITICAL for temperature &gt; 35.0°C. The warning and critical thresholds should be checked against the final code used in the submitted simulation.</w:t>
      </w:r>
    </w:p>
    <w:p w14:paraId="578C06C7" w14:textId="77777777" w:rsidR="002E3678" w:rsidRPr="000C004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004F">
        <w:rPr>
          <w:rFonts w:ascii="Times New Roman" w:hAnsi="Times New Roman" w:cs="Times New Roman"/>
          <w:color w:val="auto"/>
        </w:rPr>
        <w:t>9. Applications</w:t>
      </w:r>
    </w:p>
    <w:p w14:paraId="31ECD8A2" w14:textId="77777777" w:rsidR="002E3678" w:rsidRPr="000C004F" w:rsidRDefault="00000000">
      <w:pPr>
        <w:pStyle w:val="ListBullet"/>
        <w:rPr>
          <w:sz w:val="24"/>
          <w:szCs w:val="24"/>
        </w:rPr>
      </w:pPr>
      <w:r w:rsidRPr="000C004F">
        <w:rPr>
          <w:sz w:val="24"/>
          <w:szCs w:val="24"/>
        </w:rPr>
        <w:t>Environmental and indoor temperature monitoring.</w:t>
      </w:r>
    </w:p>
    <w:p w14:paraId="663F9E9C" w14:textId="77777777" w:rsidR="002E3678" w:rsidRPr="000C004F" w:rsidRDefault="00000000">
      <w:pPr>
        <w:pStyle w:val="ListBullet"/>
        <w:rPr>
          <w:sz w:val="24"/>
          <w:szCs w:val="24"/>
        </w:rPr>
      </w:pPr>
      <w:r w:rsidRPr="000C004F">
        <w:rPr>
          <w:sz w:val="24"/>
          <w:szCs w:val="24"/>
        </w:rPr>
        <w:t>Temperature-based automation prototypes.</w:t>
      </w:r>
    </w:p>
    <w:p w14:paraId="31B4A5C2" w14:textId="77777777" w:rsidR="002E3678" w:rsidRPr="000C004F" w:rsidRDefault="00000000">
      <w:pPr>
        <w:pStyle w:val="ListBullet"/>
        <w:rPr>
          <w:sz w:val="24"/>
          <w:szCs w:val="24"/>
        </w:rPr>
      </w:pPr>
      <w:r w:rsidRPr="000C004F">
        <w:rPr>
          <w:sz w:val="24"/>
          <w:szCs w:val="24"/>
        </w:rPr>
        <w:t>Learning analog sensor interfacing and ADC conversion.</w:t>
      </w:r>
    </w:p>
    <w:p w14:paraId="7A47CA35" w14:textId="77777777" w:rsidR="002E3678" w:rsidRPr="000C004F" w:rsidRDefault="00000000">
      <w:pPr>
        <w:pStyle w:val="ListBullet"/>
        <w:rPr>
          <w:sz w:val="24"/>
          <w:szCs w:val="24"/>
        </w:rPr>
      </w:pPr>
      <w:r w:rsidRPr="000C004F">
        <w:rPr>
          <w:sz w:val="24"/>
          <w:szCs w:val="24"/>
        </w:rPr>
        <w:t>Demonstrating threshold-based status reporting in embedded systems.</w:t>
      </w:r>
    </w:p>
    <w:p w14:paraId="2F253F14" w14:textId="77777777" w:rsidR="002E3678" w:rsidRPr="000C004F" w:rsidRDefault="00000000">
      <w:pPr>
        <w:pStyle w:val="Heading1"/>
        <w:rPr>
          <w:rFonts w:ascii="Times New Roman" w:hAnsi="Times New Roman" w:cs="Times New Roman"/>
        </w:rPr>
      </w:pPr>
      <w:r w:rsidRPr="000C004F">
        <w:rPr>
          <w:rFonts w:ascii="Times New Roman" w:hAnsi="Times New Roman" w:cs="Times New Roman"/>
          <w:color w:val="auto"/>
        </w:rPr>
        <w:t>10. Limitations and Future Improvements</w:t>
      </w:r>
    </w:p>
    <w:p w14:paraId="42F1A46D" w14:textId="77777777" w:rsidR="002E3678" w:rsidRPr="000C004F" w:rsidRDefault="00000000">
      <w:pPr>
        <w:pStyle w:val="ListBullet"/>
        <w:rPr>
          <w:sz w:val="24"/>
          <w:szCs w:val="24"/>
        </w:rPr>
      </w:pPr>
      <w:r w:rsidRPr="000C004F">
        <w:rPr>
          <w:sz w:val="24"/>
          <w:szCs w:val="24"/>
        </w:rPr>
        <w:t>This project was tested in simulation; physical sensor readings may vary due to wiring, calibration, supply voltage, and component tolerances.</w:t>
      </w:r>
    </w:p>
    <w:p w14:paraId="4B3DD259" w14:textId="77777777" w:rsidR="002E3678" w:rsidRPr="000C004F" w:rsidRDefault="00000000">
      <w:pPr>
        <w:pStyle w:val="ListBullet"/>
        <w:rPr>
          <w:sz w:val="24"/>
          <w:szCs w:val="24"/>
        </w:rPr>
      </w:pPr>
      <w:r w:rsidRPr="000C004F">
        <w:rPr>
          <w:sz w:val="24"/>
          <w:szCs w:val="24"/>
        </w:rPr>
        <w:t>The current code reports status through the LCD and Serial Monitor; it does not control an alert LED or buzzer.</w:t>
      </w:r>
    </w:p>
    <w:p w14:paraId="1DBB77A0" w14:textId="77777777" w:rsidR="002E3678" w:rsidRPr="000C004F" w:rsidRDefault="00000000">
      <w:pPr>
        <w:pStyle w:val="ListBullet"/>
        <w:rPr>
          <w:sz w:val="24"/>
          <w:szCs w:val="24"/>
        </w:rPr>
      </w:pPr>
      <w:r w:rsidRPr="000C004F">
        <w:rPr>
          <w:sz w:val="24"/>
          <w:szCs w:val="24"/>
        </w:rPr>
        <w:t>Future work could add an LED or buzzer for critical temperature, improve display formatting, and transmit readings to an IoT dashboard.</w:t>
      </w:r>
    </w:p>
    <w:p w14:paraId="0EC9A91A" w14:textId="77777777" w:rsidR="000C004F" w:rsidRDefault="000C004F" w:rsidP="000C004F"/>
    <w:p w14:paraId="0A7EFBA3" w14:textId="77777777" w:rsidR="000C004F" w:rsidRDefault="000C004F" w:rsidP="000C004F"/>
    <w:p w14:paraId="3BE9000E" w14:textId="29B11BA9" w:rsidR="002E3678" w:rsidRPr="000C004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004F">
        <w:rPr>
          <w:rFonts w:ascii="Times New Roman" w:hAnsi="Times New Roman" w:cs="Times New Roman"/>
          <w:color w:val="auto"/>
        </w:rPr>
        <w:lastRenderedPageBreak/>
        <w:t>11. Conclusion</w:t>
      </w:r>
    </w:p>
    <w:p w14:paraId="50B132FD" w14:textId="567E9681" w:rsidR="002E3678" w:rsidRPr="000C004F" w:rsidRDefault="00000000" w:rsidP="000C004F">
      <w:pPr>
        <w:rPr>
          <w:sz w:val="24"/>
          <w:szCs w:val="24"/>
        </w:rPr>
      </w:pPr>
      <w:r w:rsidRPr="000C004F">
        <w:rPr>
          <w:sz w:val="24"/>
          <w:szCs w:val="24"/>
        </w:rPr>
        <w:t>The Smart Temperature Monitoring System was implemented and tested in Tinkercad using an Arduino Uno, TMP36 sensor, and 16×2 LCD. The program reads an analog input, converts the reading into temperature, and reports NORMAL, WARNING, or CRITICAL status according to programmed thresholds. The project demonstrates fundamental embedded-system skills in sensor interfacing, ADC processing, display control, serial debugging, and conditional logic.</w:t>
      </w:r>
    </w:p>
    <w:sectPr w:rsidR="002E3678" w:rsidRPr="000C004F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CB573" w14:textId="77777777" w:rsidR="00AA0027" w:rsidRDefault="00AA0027">
      <w:pPr>
        <w:spacing w:after="0" w:line="240" w:lineRule="auto"/>
      </w:pPr>
      <w:r>
        <w:separator/>
      </w:r>
    </w:p>
  </w:endnote>
  <w:endnote w:type="continuationSeparator" w:id="0">
    <w:p w14:paraId="326E424D" w14:textId="77777777" w:rsidR="00AA0027" w:rsidRDefault="00AA0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C8DEC" w14:textId="77777777" w:rsidR="002E3678" w:rsidRDefault="00000000">
    <w:pPr>
      <w:pStyle w:val="Footer"/>
      <w:jc w:val="center"/>
    </w:pPr>
    <w:r>
      <w:t xml:space="preserve">Smart Temperature Monitoring </w:t>
    </w:r>
    <w:proofErr w:type="gramStart"/>
    <w:r>
      <w:t>System  |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0C00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B4935" w14:textId="77777777" w:rsidR="00AA0027" w:rsidRDefault="00AA0027">
      <w:pPr>
        <w:spacing w:after="0" w:line="240" w:lineRule="auto"/>
      </w:pPr>
      <w:r>
        <w:separator/>
      </w:r>
    </w:p>
  </w:footnote>
  <w:footnote w:type="continuationSeparator" w:id="0">
    <w:p w14:paraId="36F6BAAD" w14:textId="77777777" w:rsidR="00AA0027" w:rsidRDefault="00AA00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564261">
    <w:abstractNumId w:val="8"/>
  </w:num>
  <w:num w:numId="2" w16cid:durableId="322591560">
    <w:abstractNumId w:val="6"/>
  </w:num>
  <w:num w:numId="3" w16cid:durableId="2108690298">
    <w:abstractNumId w:val="5"/>
  </w:num>
  <w:num w:numId="4" w16cid:durableId="1773354161">
    <w:abstractNumId w:val="4"/>
  </w:num>
  <w:num w:numId="5" w16cid:durableId="214395533">
    <w:abstractNumId w:val="7"/>
  </w:num>
  <w:num w:numId="6" w16cid:durableId="1529491097">
    <w:abstractNumId w:val="3"/>
  </w:num>
  <w:num w:numId="7" w16cid:durableId="162016034">
    <w:abstractNumId w:val="2"/>
  </w:num>
  <w:num w:numId="8" w16cid:durableId="1380132767">
    <w:abstractNumId w:val="1"/>
  </w:num>
  <w:num w:numId="9" w16cid:durableId="101176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04F"/>
    <w:rsid w:val="0015074B"/>
    <w:rsid w:val="002439A1"/>
    <w:rsid w:val="0029639D"/>
    <w:rsid w:val="002E3678"/>
    <w:rsid w:val="00326F90"/>
    <w:rsid w:val="00AA00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52741"/>
  <w14:defaultImageDpi w14:val="300"/>
  <w15:docId w15:val="{FAFBB1AE-84BF-459D-99EF-F2D32A48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yuvashri ks</cp:lastModifiedBy>
  <cp:revision>2</cp:revision>
  <dcterms:created xsi:type="dcterms:W3CDTF">2013-12-23T23:15:00Z</dcterms:created>
  <dcterms:modified xsi:type="dcterms:W3CDTF">2026-10-25T14:03:00Z</dcterms:modified>
  <cp:category/>
</cp:coreProperties>
</file>